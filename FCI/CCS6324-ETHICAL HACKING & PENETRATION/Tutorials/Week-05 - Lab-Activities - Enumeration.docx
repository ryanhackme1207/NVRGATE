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F92C" w14:textId="77777777" w:rsidR="00AF2406" w:rsidRDefault="00AF2406" w:rsidP="00AF2406">
      <w:pPr>
        <w:jc w:val="center"/>
      </w:pPr>
      <w:r>
        <w:rPr>
          <w:b/>
          <w:color w:val="1F4E78"/>
          <w:sz w:val="52"/>
        </w:rPr>
        <w:t>WEEK 5: ENUMERATION - LAB ACTIVITIES</w:t>
      </w:r>
    </w:p>
    <w:p w14:paraId="6C1EFD8C" w14:textId="7DA3666A" w:rsidR="00940E16" w:rsidRDefault="00000000">
      <w:pPr>
        <w:jc w:val="center"/>
      </w:pPr>
      <w:r>
        <w:rPr>
          <w:i/>
          <w:color w:val="4682B4"/>
          <w:sz w:val="36"/>
        </w:rPr>
        <w:t>Complete</w:t>
      </w:r>
      <w:r w:rsidR="00F67C89">
        <w:rPr>
          <w:i/>
          <w:color w:val="4682B4"/>
          <w:sz w:val="36"/>
        </w:rPr>
        <w:t xml:space="preserve"> Step-by-Step</w:t>
      </w:r>
      <w:r>
        <w:rPr>
          <w:i/>
          <w:color w:val="4682B4"/>
          <w:sz w:val="36"/>
        </w:rPr>
        <w:t xml:space="preserve"> Lab Activities Guide</w:t>
      </w:r>
    </w:p>
    <w:p w14:paraId="6663CAA1" w14:textId="7C4C5D89" w:rsidR="00940E16" w:rsidRDefault="00000000" w:rsidP="006A2D88">
      <w:pPr>
        <w:jc w:val="center"/>
      </w:pPr>
      <w:r>
        <w:rPr>
          <w:color w:val="1F4E78"/>
        </w:rPr>
        <w:t>Covers Local &amp; Remote Enumeration</w:t>
      </w:r>
      <w:r>
        <w:rPr>
          <w:color w:val="1F4E78"/>
        </w:rPr>
        <w:br/>
        <w:t>Windows &amp; Linux Systems</w:t>
      </w:r>
    </w:p>
    <w:p w14:paraId="1D617C40" w14:textId="77777777" w:rsidR="00940E16" w:rsidRDefault="00000000">
      <w:pPr>
        <w:pStyle w:val="Heading1"/>
      </w:pPr>
      <w:r>
        <w:t>Table of Contents</w:t>
      </w:r>
    </w:p>
    <w:p w14:paraId="3FE85D18" w14:textId="77777777" w:rsidR="00940E16" w:rsidRDefault="00000000">
      <w:pPr>
        <w:pStyle w:val="ListBullet"/>
      </w:pPr>
      <w:r>
        <w:t>Lab Overview &amp; Prerequisites</w:t>
      </w:r>
    </w:p>
    <w:p w14:paraId="50484440" w14:textId="77777777" w:rsidR="00940E16" w:rsidRDefault="00000000">
      <w:pPr>
        <w:pStyle w:val="ListBullet"/>
      </w:pPr>
      <w:r>
        <w:t>Lab 1: Windows Local Enumeration</w:t>
      </w:r>
    </w:p>
    <w:p w14:paraId="7F6F1F9E" w14:textId="77777777" w:rsidR="00940E16" w:rsidRDefault="00000000">
      <w:pPr>
        <w:pStyle w:val="ListBullet"/>
      </w:pPr>
      <w:r>
        <w:t>Lab 1a: Understanding NetBIOS Suffixes</w:t>
      </w:r>
    </w:p>
    <w:p w14:paraId="651CDE77" w14:textId="77777777" w:rsidR="00940E16" w:rsidRDefault="00000000">
      <w:pPr>
        <w:pStyle w:val="ListBullet"/>
      </w:pPr>
      <w:r>
        <w:t>Lab 2: NBTscan Computer Discovery</w:t>
      </w:r>
    </w:p>
    <w:p w14:paraId="1F8F74FE" w14:textId="77777777" w:rsidR="00940E16" w:rsidRDefault="00000000">
      <w:pPr>
        <w:pStyle w:val="ListBullet"/>
      </w:pPr>
      <w:r>
        <w:t>Lab 3: SMB Share Enumeration</w:t>
      </w:r>
    </w:p>
    <w:p w14:paraId="5D87EE1E" w14:textId="77777777" w:rsidR="00940E16" w:rsidRDefault="00000000">
      <w:pPr>
        <w:pStyle w:val="ListBullet"/>
      </w:pPr>
      <w:r>
        <w:t>Lab 3a: NULL Session Exploitation</w:t>
      </w:r>
    </w:p>
    <w:p w14:paraId="42C6D76E" w14:textId="77777777" w:rsidR="00940E16" w:rsidRDefault="00000000">
      <w:pPr>
        <w:pStyle w:val="ListBullet"/>
      </w:pPr>
      <w:r>
        <w:t>Lab 4: Linux Local Enumeration</w:t>
      </w:r>
    </w:p>
    <w:p w14:paraId="61436B54" w14:textId="77777777" w:rsidR="00940E16" w:rsidRDefault="00000000">
      <w:pPr>
        <w:pStyle w:val="ListBullet"/>
      </w:pPr>
      <w:r>
        <w:t>Lab 5: SNMP Enumeration</w:t>
      </w:r>
    </w:p>
    <w:p w14:paraId="72796395" w14:textId="77777777" w:rsidR="00940E16" w:rsidRDefault="00000000">
      <w:pPr>
        <w:pStyle w:val="ListBullet"/>
      </w:pPr>
      <w:r>
        <w:t>Lab 6: NFS Share Enumeration</w:t>
      </w:r>
    </w:p>
    <w:p w14:paraId="35EE44D0" w14:textId="77777777" w:rsidR="00940E16" w:rsidRDefault="00000000">
      <w:pPr>
        <w:pStyle w:val="ListBullet"/>
      </w:pPr>
      <w:r>
        <w:t>Lab 7: LDAP Directory Enumeration</w:t>
      </w:r>
    </w:p>
    <w:p w14:paraId="10D2B8CE" w14:textId="77777777" w:rsidR="00940E16" w:rsidRDefault="00000000">
      <w:pPr>
        <w:pStyle w:val="ListBullet"/>
      </w:pPr>
      <w:r>
        <w:t>Lab 8: Create Enumeration Cheat Sheet</w:t>
      </w:r>
    </w:p>
    <w:p w14:paraId="7F08771F" w14:textId="77777777" w:rsidR="00940E16" w:rsidRDefault="00000000">
      <w:pPr>
        <w:pStyle w:val="ListBullet"/>
      </w:pPr>
      <w:r>
        <w:t>Troubleshooting Guide</w:t>
      </w:r>
    </w:p>
    <w:p w14:paraId="54A5D110" w14:textId="3B58A91E" w:rsidR="00940E16" w:rsidRDefault="00000000" w:rsidP="003717CB">
      <w:pPr>
        <w:pStyle w:val="ListBullet"/>
      </w:pPr>
      <w:r>
        <w:t>Quick Reference Table</w:t>
      </w:r>
    </w:p>
    <w:p w14:paraId="785241B5" w14:textId="77777777" w:rsidR="00940E16" w:rsidRDefault="00000000">
      <w:pPr>
        <w:pStyle w:val="Heading1"/>
      </w:pPr>
      <w:r>
        <w:t>Lab Overview &amp; Progression</w:t>
      </w:r>
    </w:p>
    <w:p w14:paraId="06AFA702" w14:textId="77777777" w:rsidR="00940E16" w:rsidRDefault="00000000">
      <w:r>
        <w:t>These labs take you through a complete enumeration workflow from local system assessment to remote discovery.</w:t>
      </w:r>
    </w:p>
    <w:p w14:paraId="1BA69AB8" w14:textId="77777777" w:rsidR="00940E16" w:rsidRDefault="00000000">
      <w:pPr>
        <w:pStyle w:val="Heading2"/>
      </w:pPr>
      <w:r>
        <w:t>Lab Sequence</w:t>
      </w:r>
    </w:p>
    <w:p w14:paraId="618A5803" w14:textId="77777777" w:rsidR="00940E16" w:rsidRDefault="00000000">
      <w:pPr>
        <w:pStyle w:val="ListBullet"/>
      </w:pPr>
      <w:r>
        <w:t>Labs 1-1a: Windows Local → Understanding output</w:t>
      </w:r>
    </w:p>
    <w:p w14:paraId="135F5CC2" w14:textId="77777777" w:rsidR="00940E16" w:rsidRDefault="00000000">
      <w:pPr>
        <w:pStyle w:val="ListBullet"/>
      </w:pPr>
      <w:r>
        <w:t>Labs 2-3: Windows Remote → Discovery → Share access</w:t>
      </w:r>
    </w:p>
    <w:p w14:paraId="4C764702" w14:textId="77777777" w:rsidR="00940E16" w:rsidRDefault="00000000">
      <w:pPr>
        <w:pStyle w:val="ListBullet"/>
      </w:pPr>
      <w:r>
        <w:t>Lab 3a: Advanced Windows → NULL session vulnerability</w:t>
      </w:r>
    </w:p>
    <w:p w14:paraId="708EEAF8" w14:textId="77777777" w:rsidR="00940E16" w:rsidRDefault="00000000">
      <w:pPr>
        <w:pStyle w:val="ListBullet"/>
      </w:pPr>
      <w:r>
        <w:t>Lab 4: Linux Local → Finding escalation vectors</w:t>
      </w:r>
    </w:p>
    <w:p w14:paraId="35D924BB" w14:textId="77777777" w:rsidR="00940E16" w:rsidRDefault="00000000">
      <w:pPr>
        <w:pStyle w:val="ListBullet"/>
      </w:pPr>
      <w:r>
        <w:t>Labs 5-7: Linux Remote → SNMP, NFS, LDAP enumeration</w:t>
      </w:r>
    </w:p>
    <w:p w14:paraId="6662DE7E" w14:textId="77777777" w:rsidR="00940E16" w:rsidRDefault="00000000">
      <w:pPr>
        <w:pStyle w:val="ListBullet"/>
      </w:pPr>
      <w:r>
        <w:t>Lab 8: Documentation → Professional cheat sheet</w:t>
      </w:r>
    </w:p>
    <w:p w14:paraId="6E2B60DD" w14:textId="77777777" w:rsidR="00940E16" w:rsidRDefault="00000000">
      <w:pPr>
        <w:pStyle w:val="Heading2"/>
      </w:pPr>
      <w:r>
        <w:t>Prerequisites</w:t>
      </w:r>
    </w:p>
    <w:p w14:paraId="112FE191" w14:textId="1789F8F8" w:rsidR="00940E16" w:rsidRDefault="008C008D">
      <w:pPr>
        <w:pStyle w:val="ListBullet"/>
      </w:pPr>
      <w:r>
        <w:t xml:space="preserve">✓ </w:t>
      </w:r>
      <w:r w:rsidR="00000000">
        <w:t xml:space="preserve">Kali Linux </w:t>
      </w:r>
      <w:r w:rsidR="00794C2D">
        <w:t xml:space="preserve">installed on Windows/macOS </w:t>
      </w:r>
      <w:r w:rsidR="00000000">
        <w:t>with internet connectivity</w:t>
      </w:r>
    </w:p>
    <w:p w14:paraId="74ED4513" w14:textId="10D5972D" w:rsidR="00940E16" w:rsidRDefault="008C008D">
      <w:pPr>
        <w:pStyle w:val="ListBullet"/>
      </w:pPr>
      <w:r>
        <w:t xml:space="preserve">✓ </w:t>
      </w:r>
      <w:r w:rsidR="00000000">
        <w:t>Windows 10/11 VM running (target for labs 1-3)</w:t>
      </w:r>
    </w:p>
    <w:p w14:paraId="4D7FDC18" w14:textId="0067DD23" w:rsidR="00940E16" w:rsidRDefault="008C008D">
      <w:pPr>
        <w:pStyle w:val="ListBullet"/>
      </w:pPr>
      <w:r>
        <w:lastRenderedPageBreak/>
        <w:t xml:space="preserve">✓ </w:t>
      </w:r>
      <w:r w:rsidR="00000000">
        <w:t xml:space="preserve">Metasploitable 2 or 3 VM </w:t>
      </w:r>
      <w:r w:rsidR="00D40B00">
        <w:t>available</w:t>
      </w:r>
      <w:r w:rsidR="00000000">
        <w:t xml:space="preserve"> (target for labs 4-7)</w:t>
      </w:r>
    </w:p>
    <w:p w14:paraId="3D2B57AA" w14:textId="52594C36" w:rsidR="00940E16" w:rsidRDefault="008C008D">
      <w:pPr>
        <w:pStyle w:val="ListBullet"/>
      </w:pPr>
      <w:r>
        <w:t xml:space="preserve">✓ </w:t>
      </w:r>
      <w:r w:rsidR="00000000">
        <w:t>NAT network adapter configured (from Week 1)</w:t>
      </w:r>
    </w:p>
    <w:p w14:paraId="18145037" w14:textId="4A525285" w:rsidR="00940E16" w:rsidRDefault="008C008D" w:rsidP="008C008D">
      <w:pPr>
        <w:pStyle w:val="ListBullet"/>
      </w:pPr>
      <w:r>
        <w:t xml:space="preserve">✓ </w:t>
      </w:r>
      <w:r w:rsidR="00000000">
        <w:t xml:space="preserve">All tools </w:t>
      </w:r>
      <w:r w:rsidR="003717CB">
        <w:t xml:space="preserve">are </w:t>
      </w:r>
      <w:r w:rsidR="00000000">
        <w:t>pre-installed in Kali</w:t>
      </w:r>
    </w:p>
    <w:p w14:paraId="235AA480" w14:textId="06385BBE" w:rsidR="00940E16" w:rsidRDefault="00000000">
      <w:r>
        <w:t>===================================================================</w:t>
      </w:r>
    </w:p>
    <w:p w14:paraId="676577FF" w14:textId="77777777" w:rsidR="00940E16" w:rsidRDefault="00000000">
      <w:pPr>
        <w:pStyle w:val="Heading1"/>
      </w:pPr>
      <w:r>
        <w:t>LAB 1: Windows Local Enumeration</w:t>
      </w:r>
    </w:p>
    <w:p w14:paraId="3AB96600" w14:textId="77777777" w:rsidR="00940E16" w:rsidRDefault="00000000">
      <w:pPr>
        <w:pStyle w:val="ListBullet"/>
      </w:pPr>
      <w:r>
        <w:t>Duration: 15 minutes | Difficulty: Beginner</w:t>
      </w:r>
    </w:p>
    <w:p w14:paraId="758AEB35" w14:textId="77777777" w:rsidR="00940E16" w:rsidRDefault="00000000">
      <w:pPr>
        <w:pStyle w:val="ListBullet"/>
      </w:pPr>
      <w:r>
        <w:t>Objective: Gather system information from WITHIN a Windows system</w:t>
      </w:r>
    </w:p>
    <w:p w14:paraId="6D6E4EF5" w14:textId="77777777" w:rsidR="00940E16" w:rsidRDefault="00000000">
      <w:pPr>
        <w:pStyle w:val="ListBullet"/>
      </w:pPr>
      <w:r>
        <w:t>Target: Any Windows 10/11 system you have access to</w:t>
      </w:r>
    </w:p>
    <w:p w14:paraId="3BD7ECD6" w14:textId="77777777" w:rsidR="00940E16" w:rsidRDefault="00000000">
      <w:pPr>
        <w:pStyle w:val="Heading2"/>
      </w:pPr>
      <w:r>
        <w:t>Why This Matters</w:t>
      </w:r>
    </w:p>
    <w:p w14:paraId="65A5B3DE" w14:textId="6ACE46F8" w:rsidR="00940E16" w:rsidRDefault="00000000">
      <w:r>
        <w:rPr>
          <w:b/>
        </w:rPr>
        <w:t xml:space="preserve">In penetration testing, once you compromise a Windows system (via phishing, </w:t>
      </w:r>
      <w:r w:rsidR="00E84259">
        <w:rPr>
          <w:b/>
        </w:rPr>
        <w:t xml:space="preserve">an </w:t>
      </w:r>
      <w:r>
        <w:rPr>
          <w:b/>
        </w:rPr>
        <w:t xml:space="preserve">exploit, etc.), the FIRST step is </w:t>
      </w:r>
      <w:r w:rsidR="00E84259">
        <w:rPr>
          <w:b/>
        </w:rPr>
        <w:t>to gather</w:t>
      </w:r>
      <w:r>
        <w:rPr>
          <w:b/>
        </w:rPr>
        <w:t xml:space="preserve"> local information. This determines:</w:t>
      </w:r>
    </w:p>
    <w:p w14:paraId="20F23B98" w14:textId="77777777" w:rsidR="00940E16" w:rsidRDefault="00000000">
      <w:pPr>
        <w:pStyle w:val="ListBullet"/>
      </w:pPr>
      <w:r>
        <w:t>What version of Windows - what exploits apply</w:t>
      </w:r>
    </w:p>
    <w:p w14:paraId="07E4F7EF" w14:textId="77777777" w:rsidR="00940E16" w:rsidRDefault="00000000">
      <w:pPr>
        <w:pStyle w:val="ListBullet"/>
      </w:pPr>
      <w:r>
        <w:t>What patches are missing - what vulnerabilities exist</w:t>
      </w:r>
    </w:p>
    <w:p w14:paraId="76084AC3" w14:textId="77777777" w:rsidR="00940E16" w:rsidRDefault="00000000">
      <w:pPr>
        <w:pStyle w:val="ListBullet"/>
      </w:pPr>
      <w:r>
        <w:t>What services are running - which might be exploitable</w:t>
      </w:r>
    </w:p>
    <w:p w14:paraId="37290ADC" w14:textId="496911EE" w:rsidR="00940E16" w:rsidRDefault="00000000">
      <w:pPr>
        <w:pStyle w:val="ListBullet"/>
      </w:pPr>
      <w:r>
        <w:t>Who are the admins - who ha</w:t>
      </w:r>
      <w:r w:rsidR="00F17983">
        <w:t>ve</w:t>
      </w:r>
      <w:r>
        <w:t xml:space="preserve"> more privileges than </w:t>
      </w:r>
      <w:r w:rsidR="00F17983">
        <w:t>we do?</w:t>
      </w:r>
    </w:p>
    <w:p w14:paraId="3C9262AE" w14:textId="77777777" w:rsidR="00940E16" w:rsidRDefault="00000000">
      <w:pPr>
        <w:pStyle w:val="ListBullet"/>
      </w:pPr>
      <w:r>
        <w:t>What security is present - what will detect us</w:t>
      </w:r>
    </w:p>
    <w:p w14:paraId="56E06EFF" w14:textId="77777777" w:rsidR="00940E16" w:rsidRDefault="00000000">
      <w:pPr>
        <w:pStyle w:val="Heading2"/>
      </w:pPr>
      <w:r>
        <w:t>Key Definitions</w:t>
      </w:r>
    </w:p>
    <w:p w14:paraId="7B0F18E8" w14:textId="77777777" w:rsidR="00940E16" w:rsidRDefault="00000000">
      <w:r>
        <w:t>Hotfix: A patch/update to fix security or stability issues (identified by KB numbers)</w:t>
      </w:r>
    </w:p>
    <w:p w14:paraId="0D3B682E" w14:textId="77777777" w:rsidR="00940E16" w:rsidRDefault="00000000">
      <w:pPr>
        <w:pStyle w:val="ListBullet"/>
      </w:pPr>
      <w:r>
        <w:t>Service: A program running continuously with SYSTEM privileges</w:t>
      </w:r>
    </w:p>
    <w:p w14:paraId="3B1875C4" w14:textId="77777777" w:rsidR="00940E16" w:rsidRDefault="00000000">
      <w:pPr>
        <w:pStyle w:val="ListBullet"/>
      </w:pPr>
      <w:r>
        <w:t>Unquoted Service Path: Path without quotes containing spaces - vulnerable!</w:t>
      </w:r>
    </w:p>
    <w:p w14:paraId="346ABDDD" w14:textId="77777777" w:rsidR="00940E16" w:rsidRDefault="00000000">
      <w:pPr>
        <w:pStyle w:val="ListBullet"/>
      </w:pPr>
      <w:r>
        <w:t>Local User: Account on this specific computer (not domain)</w:t>
      </w:r>
    </w:p>
    <w:p w14:paraId="7E02A312" w14:textId="77777777" w:rsidR="00940E16" w:rsidRDefault="00000000">
      <w:pPr>
        <w:pStyle w:val="ListBullet"/>
      </w:pPr>
      <w:r>
        <w:t>Admin Group: Users in this group have administrative privileges</w:t>
      </w:r>
    </w:p>
    <w:p w14:paraId="4636D6EF" w14:textId="77777777" w:rsidR="00940E16" w:rsidRDefault="00000000">
      <w:pPr>
        <w:pStyle w:val="Heading2"/>
      </w:pPr>
      <w:r>
        <w:t>STEP-BY-STEP INSTRUCTIONS</w:t>
      </w:r>
    </w:p>
    <w:p w14:paraId="40E07028" w14:textId="77777777" w:rsidR="00940E16" w:rsidRDefault="00000000">
      <w:pPr>
        <w:pStyle w:val="Heading3"/>
      </w:pPr>
      <w:r>
        <w:t>Step 1: Get OS Version and Patches (5 minutes)</w:t>
      </w:r>
    </w:p>
    <w:p w14:paraId="7D3B867E" w14:textId="77777777" w:rsidR="00940E16" w:rsidRDefault="00000000">
      <w:r>
        <w:rPr>
          <w:b/>
        </w:rPr>
        <w:t>ACTION 1: Open Command Prompt</w:t>
      </w:r>
    </w:p>
    <w:p w14:paraId="52BD2855" w14:textId="0BB1C669" w:rsidR="00940E16" w:rsidRDefault="00000000">
      <w:r>
        <w:t xml:space="preserve">Windows 10/11: Press Win+R, type </w:t>
      </w:r>
      <w:r w:rsidR="00F17983">
        <w:t>“</w:t>
      </w:r>
      <w:r w:rsidRPr="003C067B">
        <w:rPr>
          <w:rFonts w:ascii="Courier New" w:hAnsi="Courier New"/>
          <w:sz w:val="18"/>
        </w:rPr>
        <w:t>cmd</w:t>
      </w:r>
      <w:r w:rsidR="00F17983">
        <w:t>”</w:t>
      </w:r>
      <w:r>
        <w:t>, press Enter</w:t>
      </w:r>
      <w:r w:rsidR="003C067B">
        <w:t xml:space="preserve"> or</w:t>
      </w:r>
      <w:r>
        <w:t xml:space="preserve"> </w:t>
      </w:r>
      <w:r w:rsidR="008F09E9">
        <w:t>c</w:t>
      </w:r>
      <w:r>
        <w:t xml:space="preserve">lick Start, search for </w:t>
      </w:r>
      <w:r w:rsidR="00F17983">
        <w:t>“</w:t>
      </w:r>
      <w:r>
        <w:t>Command Prompt</w:t>
      </w:r>
      <w:r w:rsidR="00F17983">
        <w:t>”</w:t>
      </w:r>
    </w:p>
    <w:p w14:paraId="3DC11EDE" w14:textId="6974A651" w:rsidR="00940E16" w:rsidRDefault="00000000">
      <w:r>
        <w:rPr>
          <w:b/>
        </w:rPr>
        <w:t xml:space="preserve">ACTION 2: Run </w:t>
      </w:r>
      <w:r w:rsidR="0043188B">
        <w:rPr>
          <w:b/>
        </w:rPr>
        <w:t xml:space="preserve">the </w:t>
      </w:r>
      <w:r>
        <w:rPr>
          <w:b/>
        </w:rPr>
        <w:t>systeminfo command</w:t>
      </w:r>
    </w:p>
    <w:p w14:paraId="3DC626FB" w14:textId="77777777" w:rsidR="007B6CA0" w:rsidRDefault="00000000">
      <w:r>
        <w:t xml:space="preserve">Type exactly: </w:t>
      </w:r>
      <w:r w:rsidRPr="008038A2">
        <w:rPr>
          <w:rFonts w:ascii="Courier New" w:hAnsi="Courier New"/>
          <w:sz w:val="18"/>
        </w:rPr>
        <w:t>systeminfo</w:t>
      </w:r>
      <w:r w:rsidR="007B6CA0">
        <w:t xml:space="preserve"> </w:t>
      </w:r>
    </w:p>
    <w:p w14:paraId="63333599" w14:textId="3AAD248F" w:rsidR="00940E16" w:rsidRDefault="00000000">
      <w:r>
        <w:t>Press Enter</w:t>
      </w:r>
      <w:r w:rsidR="007B6CA0">
        <w:t xml:space="preserve"> and </w:t>
      </w:r>
      <w:r w:rsidR="00AE5EBA">
        <w:t>w</w:t>
      </w:r>
      <w:r>
        <w:t>ait 2-3 seconds for output</w:t>
      </w:r>
    </w:p>
    <w:p w14:paraId="05910B2A" w14:textId="27B3CC89" w:rsidR="00940E16" w:rsidRDefault="00000000">
      <w:r>
        <w:rPr>
          <w:b/>
          <w:color w:val="C00000"/>
        </w:rPr>
        <w:t xml:space="preserve">SCREENSHOT 1: Take </w:t>
      </w:r>
      <w:r w:rsidR="006D6F41">
        <w:rPr>
          <w:b/>
          <w:color w:val="C00000"/>
        </w:rPr>
        <w:t xml:space="preserve">a </w:t>
      </w:r>
      <w:r>
        <w:rPr>
          <w:b/>
          <w:color w:val="C00000"/>
        </w:rPr>
        <w:t xml:space="preserve">screenshot of </w:t>
      </w:r>
      <w:r w:rsidR="0043188B">
        <w:rPr>
          <w:b/>
          <w:color w:val="C00000"/>
        </w:rPr>
        <w:t xml:space="preserve">the </w:t>
      </w:r>
      <w:r>
        <w:rPr>
          <w:b/>
          <w:color w:val="C00000"/>
        </w:rPr>
        <w:t>entire systeminfo output</w:t>
      </w:r>
    </w:p>
    <w:p w14:paraId="6D61D458" w14:textId="5C4EF2DB" w:rsidR="00940E16" w:rsidRDefault="00000000">
      <w:r>
        <w:rPr>
          <w:b/>
        </w:rPr>
        <w:t>WHAT YOU</w:t>
      </w:r>
      <w:r w:rsidR="00AB2244">
        <w:rPr>
          <w:b/>
        </w:rPr>
        <w:t>’</w:t>
      </w:r>
      <w:r>
        <w:rPr>
          <w:b/>
        </w:rPr>
        <w:t>LL SEE:</w:t>
      </w:r>
    </w:p>
    <w:p w14:paraId="5D1C21BD" w14:textId="623DE54C" w:rsidR="00940E16" w:rsidRDefault="00000000">
      <w:pPr>
        <w:pStyle w:val="ListBullet"/>
      </w:pPr>
      <w:r>
        <w:lastRenderedPageBreak/>
        <w:t xml:space="preserve">OS Name: e.g., </w:t>
      </w:r>
      <w:r w:rsidR="00F17983">
        <w:t>“</w:t>
      </w:r>
      <w:r>
        <w:t>Microsoft Windows 10 Enterprise</w:t>
      </w:r>
      <w:r w:rsidR="00F17983">
        <w:t>”</w:t>
      </w:r>
    </w:p>
    <w:p w14:paraId="1B472D8C" w14:textId="6D3C73D5" w:rsidR="00940E16" w:rsidRDefault="00000000">
      <w:pPr>
        <w:pStyle w:val="ListBullet"/>
      </w:pPr>
      <w:r>
        <w:t xml:space="preserve">OS Version: e.g., </w:t>
      </w:r>
      <w:r w:rsidR="00F17983">
        <w:t>“</w:t>
      </w:r>
      <w:r>
        <w:t>10.0.19045</w:t>
      </w:r>
      <w:r w:rsidR="00F17983">
        <w:t>”</w:t>
      </w:r>
    </w:p>
    <w:p w14:paraId="14AB1E31" w14:textId="2B480FFD" w:rsidR="00940E16" w:rsidRDefault="00000000">
      <w:pPr>
        <w:pStyle w:val="ListBullet"/>
      </w:pPr>
      <w:r>
        <w:t xml:space="preserve">System Boot Time: when </w:t>
      </w:r>
      <w:r w:rsidR="006D6F41">
        <w:t xml:space="preserve">the </w:t>
      </w:r>
      <w:r>
        <w:t>computer was last restarted</w:t>
      </w:r>
    </w:p>
    <w:p w14:paraId="03B1F879" w14:textId="4C29D9B3" w:rsidR="00940E16" w:rsidRDefault="00000000">
      <w:pPr>
        <w:pStyle w:val="ListBullet"/>
      </w:pPr>
      <w:r>
        <w:t xml:space="preserve">Hotfix(s): patches installed - look for </w:t>
      </w:r>
      <w:r w:rsidR="00F17983">
        <w:t>“</w:t>
      </w:r>
      <w:r>
        <w:t>KB</w:t>
      </w:r>
      <w:r w:rsidR="00F17983">
        <w:t>”</w:t>
      </w:r>
      <w:r>
        <w:t xml:space="preserve"> followed by numbers</w:t>
      </w:r>
    </w:p>
    <w:p w14:paraId="5D0D1E1F" w14:textId="0B1B3693" w:rsidR="00940E16" w:rsidRDefault="00000000" w:rsidP="00AE5EBA">
      <w:pPr>
        <w:pStyle w:val="ListBullet"/>
      </w:pPr>
      <w:r>
        <w:t>Total Physical Memory: how much RAM</w:t>
      </w:r>
    </w:p>
    <w:p w14:paraId="5B497D73" w14:textId="77777777" w:rsidR="00940E16" w:rsidRDefault="00000000">
      <w:r>
        <w:rPr>
          <w:rFonts w:ascii="Apple Color Emoji" w:hAnsi="Apple Color Emoji" w:cs="Apple Color Emoji"/>
          <w:i/>
        </w:rPr>
        <w:t>💡</w:t>
      </w:r>
      <w:r>
        <w:rPr>
          <w:i/>
        </w:rPr>
        <w:t xml:space="preserve"> ATTACKER PERSPECTIVE:</w:t>
      </w:r>
    </w:p>
    <w:p w14:paraId="40810C80" w14:textId="31C95A26" w:rsidR="002101A7" w:rsidRDefault="002101A7">
      <w:pPr>
        <w:pStyle w:val="ListBullet"/>
      </w:pPr>
      <w:r>
        <w:t>Attackers look for: Missing patches = known vulnerabilities</w:t>
      </w:r>
    </w:p>
    <w:p w14:paraId="2D5E9E16" w14:textId="440CF789" w:rsidR="00940E16" w:rsidRDefault="00000000">
      <w:pPr>
        <w:pStyle w:val="ListBullet"/>
      </w:pPr>
      <w:r>
        <w:t>Few hotfixes = system is vulnerable to known exploits</w:t>
      </w:r>
    </w:p>
    <w:p w14:paraId="21E38EC1" w14:textId="77777777" w:rsidR="00940E16" w:rsidRDefault="00000000">
      <w:pPr>
        <w:pStyle w:val="ListBullet"/>
      </w:pPr>
      <w:r>
        <w:t>Old OS version = many more exploits available</w:t>
      </w:r>
    </w:p>
    <w:p w14:paraId="31E85702" w14:textId="77777777" w:rsidR="00940E16" w:rsidRDefault="00940E16"/>
    <w:p w14:paraId="395EB9D9" w14:textId="77777777" w:rsidR="00940E16" w:rsidRDefault="00000000">
      <w:r>
        <w:rPr>
          <w:b/>
        </w:rPr>
        <w:t>ALTERNATIVE METHOD: Using WMI</w:t>
      </w:r>
    </w:p>
    <w:p w14:paraId="020C96AC" w14:textId="77777777" w:rsidR="00940E16" w:rsidRDefault="00000000">
      <w:r>
        <w:t xml:space="preserve">Type: </w:t>
      </w:r>
      <w:r w:rsidRPr="008038A2">
        <w:rPr>
          <w:rFonts w:ascii="Courier New" w:hAnsi="Courier New"/>
          <w:sz w:val="18"/>
        </w:rPr>
        <w:t>wmic qfe list brief</w:t>
      </w:r>
    </w:p>
    <w:p w14:paraId="37FCF9FC" w14:textId="2B454EBD" w:rsidR="00940E16" w:rsidRDefault="00000000">
      <w:r>
        <w:t xml:space="preserve">Shows: Patches in </w:t>
      </w:r>
      <w:r w:rsidR="00BC70D8">
        <w:t xml:space="preserve">a </w:t>
      </w:r>
      <w:r>
        <w:t>cleaner table format</w:t>
      </w:r>
    </w:p>
    <w:p w14:paraId="7F0F068C" w14:textId="77777777" w:rsidR="00940E16" w:rsidRDefault="00000000">
      <w:pPr>
        <w:pStyle w:val="Heading3"/>
      </w:pPr>
      <w:r>
        <w:t>Step 2: Enumerate Running Services (5 minutes)</w:t>
      </w:r>
    </w:p>
    <w:p w14:paraId="7E7B1D12" w14:textId="77777777" w:rsidR="00940E16" w:rsidRDefault="00000000">
      <w:r>
        <w:rPr>
          <w:b/>
        </w:rPr>
        <w:t>ACTION 3: List all services</w:t>
      </w:r>
    </w:p>
    <w:p w14:paraId="54173140" w14:textId="77777777" w:rsidR="00940E16" w:rsidRDefault="00000000">
      <w:r>
        <w:t xml:space="preserve">Type: </w:t>
      </w:r>
      <w:r w:rsidRPr="008038A2">
        <w:rPr>
          <w:rFonts w:ascii="Courier New" w:hAnsi="Courier New"/>
          <w:sz w:val="18"/>
        </w:rPr>
        <w:t>sc query</w:t>
      </w:r>
    </w:p>
    <w:p w14:paraId="2A6C0F6F" w14:textId="4003BAC3" w:rsidR="00940E16" w:rsidRDefault="00000000">
      <w:r>
        <w:t>⚠️ OUTPUT WILL BE LONG - this is normal! Services scroll through.</w:t>
      </w:r>
    </w:p>
    <w:p w14:paraId="0E98EC3F" w14:textId="7F27123A" w:rsidR="00940E16" w:rsidRDefault="00000000">
      <w:r>
        <w:t xml:space="preserve">To save to </w:t>
      </w:r>
      <w:r w:rsidR="00990330">
        <w:t xml:space="preserve">a </w:t>
      </w:r>
      <w:r>
        <w:t>file instead (easier to analyze):</w:t>
      </w:r>
    </w:p>
    <w:p w14:paraId="1BABD4FA" w14:textId="77777777" w:rsidR="00940E16" w:rsidRDefault="00000000">
      <w:r>
        <w:t xml:space="preserve">Type: </w:t>
      </w:r>
      <w:r w:rsidRPr="008038A2">
        <w:rPr>
          <w:rFonts w:ascii="Courier New" w:hAnsi="Courier New"/>
          <w:sz w:val="18"/>
        </w:rPr>
        <w:t>sc query &gt; services.txt</w:t>
      </w:r>
    </w:p>
    <w:p w14:paraId="31007F84" w14:textId="2E094CE4" w:rsidR="00940E16" w:rsidRDefault="00000000">
      <w:r>
        <w:t xml:space="preserve">Then: </w:t>
      </w:r>
      <w:r w:rsidRPr="007A484B">
        <w:rPr>
          <w:rFonts w:ascii="Courier New" w:hAnsi="Courier New"/>
          <w:sz w:val="18"/>
        </w:rPr>
        <w:t>notepad services.txt</w:t>
      </w:r>
      <w:r>
        <w:t xml:space="preserve"> (to open in Notepad)</w:t>
      </w:r>
    </w:p>
    <w:p w14:paraId="618C0589" w14:textId="35D7961A" w:rsidR="00940E16" w:rsidRDefault="00000000">
      <w:r>
        <w:rPr>
          <w:b/>
          <w:color w:val="C00000"/>
        </w:rPr>
        <w:t>SCREENSHOT 2: Show some running services</w:t>
      </w:r>
    </w:p>
    <w:p w14:paraId="53BD3D66" w14:textId="77777777" w:rsidR="00940E16" w:rsidRDefault="00000000">
      <w:r>
        <w:rPr>
          <w:b/>
        </w:rPr>
        <w:t>WHAT TO LOOK FOR:</w:t>
      </w:r>
    </w:p>
    <w:p w14:paraId="1DE949B9" w14:textId="77777777" w:rsidR="00940E16" w:rsidRDefault="00000000">
      <w:pPr>
        <w:pStyle w:val="ListBullet"/>
      </w:pPr>
      <w:r>
        <w:t>STATE: RUNNING - services currently active</w:t>
      </w:r>
    </w:p>
    <w:p w14:paraId="19BE059E" w14:textId="77777777" w:rsidR="00940E16" w:rsidRDefault="00000000">
      <w:pPr>
        <w:pStyle w:val="ListBullet"/>
      </w:pPr>
      <w:r>
        <w:t>STATE: STOPPED - services not running</w:t>
      </w:r>
    </w:p>
    <w:p w14:paraId="19208932" w14:textId="6A4F3B86" w:rsidR="00940E16" w:rsidRDefault="00000000" w:rsidP="00292291">
      <w:pPr>
        <w:pStyle w:val="ListBullet"/>
      </w:pPr>
      <w:r>
        <w:t>Unusual service names - might be installed malware!</w:t>
      </w:r>
    </w:p>
    <w:p w14:paraId="103C01F5" w14:textId="77777777" w:rsidR="00940E16" w:rsidRDefault="00000000">
      <w:r>
        <w:rPr>
          <w:b/>
        </w:rPr>
        <w:t>ACTION 4: Get service executable paths (CRITICAL!)</w:t>
      </w:r>
    </w:p>
    <w:p w14:paraId="1DE4BD22" w14:textId="0B714BDE" w:rsidR="00940E16" w:rsidRDefault="00AD4B6D">
      <w:r>
        <w:t>It</w:t>
      </w:r>
      <w:r w:rsidR="00000000">
        <w:t xml:space="preserve"> shows WHERE services are located - can identify privilege escalation</w:t>
      </w:r>
      <w:r w:rsidR="00E24C58">
        <w:t>.</w:t>
      </w:r>
    </w:p>
    <w:p w14:paraId="6B387B6B" w14:textId="77777777" w:rsidR="00940E16" w:rsidRDefault="00000000">
      <w:r>
        <w:rPr>
          <w:b/>
        </w:rPr>
        <w:t>Type this exactly:</w:t>
      </w:r>
    </w:p>
    <w:p w14:paraId="69C931DA" w14:textId="11730E83" w:rsidR="00940E16" w:rsidRDefault="00000000" w:rsidP="009E1C08">
      <w:pPr>
        <w:pStyle w:val="ListParagraph"/>
        <w:numPr>
          <w:ilvl w:val="0"/>
          <w:numId w:val="10"/>
        </w:numPr>
      </w:pPr>
      <w:r w:rsidRPr="009E1C08">
        <w:rPr>
          <w:rFonts w:ascii="Courier New" w:hAnsi="Courier New"/>
          <w:sz w:val="18"/>
        </w:rPr>
        <w:t xml:space="preserve">wmic service get </w:t>
      </w:r>
      <w:proofErr w:type="gramStart"/>
      <w:r w:rsidRPr="009E1C08">
        <w:rPr>
          <w:rFonts w:ascii="Courier New" w:hAnsi="Courier New"/>
          <w:sz w:val="18"/>
        </w:rPr>
        <w:t>name,displayname</w:t>
      </w:r>
      <w:proofErr w:type="gramEnd"/>
      <w:r w:rsidRPr="009E1C08">
        <w:rPr>
          <w:rFonts w:ascii="Courier New" w:hAnsi="Courier New"/>
          <w:sz w:val="18"/>
        </w:rPr>
        <w:t>,</w:t>
      </w:r>
      <w:proofErr w:type="gramStart"/>
      <w:r w:rsidRPr="009E1C08">
        <w:rPr>
          <w:rFonts w:ascii="Courier New" w:hAnsi="Courier New"/>
          <w:sz w:val="18"/>
        </w:rPr>
        <w:t>pathname,startmode</w:t>
      </w:r>
      <w:proofErr w:type="gramEnd"/>
    </w:p>
    <w:p w14:paraId="68C6B7E6" w14:textId="478C9F8D" w:rsidR="00940E16" w:rsidRDefault="004C121C">
      <w:r>
        <w:t>It</w:t>
      </w:r>
      <w:r w:rsidR="00000000">
        <w:t xml:space="preserve"> shows service names and their executable paths</w:t>
      </w:r>
      <w:r w:rsidR="00AE5EBA">
        <w:t>.</w:t>
      </w:r>
    </w:p>
    <w:p w14:paraId="0516BD7C" w14:textId="78D1CA59" w:rsidR="00940E16" w:rsidRDefault="00000000">
      <w:r>
        <w:rPr>
          <w:b/>
          <w:color w:val="C00000"/>
        </w:rPr>
        <w:lastRenderedPageBreak/>
        <w:t>SCREENSHOT 3: Capture the table output</w:t>
      </w:r>
    </w:p>
    <w:p w14:paraId="546FFD36" w14:textId="77777777" w:rsidR="00940E16" w:rsidRDefault="00000000">
      <w:r>
        <w:rPr>
          <w:b/>
        </w:rPr>
        <w:t>WHAT TO LOOK FOR - UNQUOTED SERVICE PATHS:</w:t>
      </w:r>
    </w:p>
    <w:p w14:paraId="6751DF2D" w14:textId="77777777" w:rsidR="00940E16" w:rsidRPr="003E447D" w:rsidRDefault="00000000">
      <w:pPr>
        <w:pStyle w:val="ListBullet"/>
        <w:rPr>
          <w:color w:val="EE0000"/>
        </w:rPr>
      </w:pPr>
      <w:r w:rsidRPr="003E447D">
        <w:rPr>
          <w:color w:val="EE0000"/>
        </w:rPr>
        <w:t>VULNERABLE: C:\Program Files\My Service\service.exe</w:t>
      </w:r>
    </w:p>
    <w:p w14:paraId="4D0082D9" w14:textId="19324001" w:rsidR="00940E16" w:rsidRPr="00245C17" w:rsidRDefault="00000000" w:rsidP="00AE5EBA">
      <w:pPr>
        <w:pStyle w:val="ListBullet"/>
        <w:rPr>
          <w:color w:val="00B050"/>
        </w:rPr>
      </w:pPr>
      <w:r w:rsidRPr="00245C17">
        <w:rPr>
          <w:color w:val="00B050"/>
        </w:rPr>
        <w:t xml:space="preserve">SAFE: </w:t>
      </w:r>
      <w:r w:rsidR="00F17983" w:rsidRPr="00245C17">
        <w:rPr>
          <w:color w:val="00B050"/>
        </w:rPr>
        <w:t>“</w:t>
      </w:r>
      <w:r w:rsidRPr="00245C17">
        <w:rPr>
          <w:color w:val="00B050"/>
        </w:rPr>
        <w:t>C:\Program Files\My Service\service.exe</w:t>
      </w:r>
      <w:r w:rsidR="00F17983" w:rsidRPr="00245C17">
        <w:rPr>
          <w:color w:val="00B050"/>
        </w:rPr>
        <w:t>”</w:t>
      </w:r>
    </w:p>
    <w:p w14:paraId="033C0B6C" w14:textId="77777777" w:rsidR="00AE5EBA" w:rsidRDefault="00AE5EBA" w:rsidP="00AE5EBA">
      <w:pPr>
        <w:pStyle w:val="ListBullet"/>
        <w:numPr>
          <w:ilvl w:val="0"/>
          <w:numId w:val="0"/>
        </w:numPr>
      </w:pPr>
    </w:p>
    <w:p w14:paraId="27A8A4A9" w14:textId="3A164403" w:rsidR="00940E16" w:rsidRDefault="00000000" w:rsidP="00AE5EBA">
      <w:pPr>
        <w:pStyle w:val="ListBullet"/>
        <w:numPr>
          <w:ilvl w:val="0"/>
          <w:numId w:val="0"/>
        </w:numPr>
      </w:pPr>
      <w:r>
        <w:t xml:space="preserve">If </w:t>
      </w:r>
      <w:r w:rsidR="0066403A">
        <w:t xml:space="preserve">the </w:t>
      </w:r>
      <w:r>
        <w:t>path has spaces and NO quotes = privilege escalation vector!</w:t>
      </w:r>
    </w:p>
    <w:p w14:paraId="0BC1BB78" w14:textId="77777777" w:rsidR="00940E16" w:rsidRDefault="00000000">
      <w:pPr>
        <w:pStyle w:val="Heading3"/>
      </w:pPr>
      <w:r>
        <w:t>Step 3: Enumerate Local Users (3 minutes)</w:t>
      </w:r>
    </w:p>
    <w:p w14:paraId="2241966E" w14:textId="77777777" w:rsidR="00940E16" w:rsidRDefault="00000000">
      <w:r>
        <w:rPr>
          <w:b/>
        </w:rPr>
        <w:t>ACTION 5: List all users on the system</w:t>
      </w:r>
    </w:p>
    <w:p w14:paraId="15616D46" w14:textId="318EEA07" w:rsidR="00940E16" w:rsidRDefault="00000000">
      <w:r>
        <w:t xml:space="preserve">Type: </w:t>
      </w:r>
      <w:r w:rsidRPr="0066403A">
        <w:rPr>
          <w:rFonts w:ascii="Courier New" w:hAnsi="Courier New"/>
          <w:sz w:val="18"/>
        </w:rPr>
        <w:t>net user</w:t>
      </w:r>
    </w:p>
    <w:p w14:paraId="6DADDB36" w14:textId="52B4E66F" w:rsidR="00940E16" w:rsidRDefault="00000000">
      <w:r>
        <w:rPr>
          <w:b/>
          <w:color w:val="C00000"/>
        </w:rPr>
        <w:t>SCREENSHOT 4: Show user list</w:t>
      </w:r>
    </w:p>
    <w:p w14:paraId="41BF8840" w14:textId="603FEBCF" w:rsidR="00940E16" w:rsidRDefault="00000000">
      <w:r>
        <w:t xml:space="preserve">Get detailed info on </w:t>
      </w:r>
      <w:r w:rsidR="002A22DD">
        <w:t xml:space="preserve">a </w:t>
      </w:r>
      <w:r>
        <w:t>specific user:</w:t>
      </w:r>
    </w:p>
    <w:p w14:paraId="6BDACCCC" w14:textId="77777777" w:rsidR="00940E16" w:rsidRDefault="00000000">
      <w:r>
        <w:t xml:space="preserve">Type: </w:t>
      </w:r>
      <w:r w:rsidRPr="002A22DD">
        <w:rPr>
          <w:rFonts w:ascii="Courier New" w:hAnsi="Courier New"/>
          <w:sz w:val="18"/>
        </w:rPr>
        <w:t>net user Administrator</w:t>
      </w:r>
    </w:p>
    <w:p w14:paraId="43EFAE3D" w14:textId="77777777" w:rsidR="00940E16" w:rsidRDefault="00000000">
      <w:r>
        <w:t>Shows: Last login, password age, group membership</w:t>
      </w:r>
    </w:p>
    <w:p w14:paraId="5CFC2503" w14:textId="77777777" w:rsidR="00940E16" w:rsidRDefault="00000000">
      <w:pPr>
        <w:pStyle w:val="Heading3"/>
      </w:pPr>
      <w:r>
        <w:t>Step 4: Check Administrator Group (2 minutes)</w:t>
      </w:r>
    </w:p>
    <w:p w14:paraId="5024CF89" w14:textId="77777777" w:rsidR="00940E16" w:rsidRDefault="00000000">
      <w:r>
        <w:rPr>
          <w:b/>
        </w:rPr>
        <w:t>ACTION 6: Who has admin rights?</w:t>
      </w:r>
    </w:p>
    <w:p w14:paraId="2F3AA6BE" w14:textId="77777777" w:rsidR="00940E16" w:rsidRDefault="00000000">
      <w:r>
        <w:t xml:space="preserve">Type: </w:t>
      </w:r>
      <w:r w:rsidRPr="006B4058">
        <w:rPr>
          <w:rFonts w:ascii="Courier New" w:hAnsi="Courier New"/>
          <w:sz w:val="18"/>
        </w:rPr>
        <w:t>net localgroup Administrators</w:t>
      </w:r>
    </w:p>
    <w:p w14:paraId="4961F571" w14:textId="77777777" w:rsidR="00AE5EBA" w:rsidRDefault="00AE5EBA" w:rsidP="00AE5EBA">
      <w:pPr>
        <w:pStyle w:val="Heading2"/>
      </w:pPr>
      <w:r>
        <w:t>Step 5: Security Software</w:t>
      </w:r>
    </w:p>
    <w:p w14:paraId="4E11CC49" w14:textId="77777777" w:rsidR="00AE5EBA" w:rsidRDefault="00AE5EBA" w:rsidP="00AE5EBA">
      <w:r>
        <w:t>Check antivirus:</w:t>
      </w:r>
    </w:p>
    <w:p w14:paraId="21C2A165" w14:textId="1F807763" w:rsidR="00AE5EBA" w:rsidRPr="003F1A53" w:rsidRDefault="00AE5EBA" w:rsidP="00AE5EBA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6B4058">
        <w:rPr>
          <w:rFonts w:ascii="Courier New" w:hAnsi="Courier New"/>
          <w:sz w:val="18"/>
        </w:rPr>
        <w:t>sc query windefend</w:t>
      </w:r>
    </w:p>
    <w:p w14:paraId="42B6538B" w14:textId="77777777" w:rsidR="00AE5EBA" w:rsidRDefault="00AE5EBA" w:rsidP="00AE5EBA">
      <w:r>
        <w:t>Check firewall:</w:t>
      </w:r>
    </w:p>
    <w:p w14:paraId="557E80E6" w14:textId="53FF7BF6" w:rsidR="00940E16" w:rsidRPr="003F1A53" w:rsidRDefault="00AE5EBA" w:rsidP="003F1A53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6B4058">
        <w:rPr>
          <w:rFonts w:ascii="Courier New" w:hAnsi="Courier New"/>
          <w:sz w:val="18"/>
        </w:rPr>
        <w:t>netsh advfirewall show currentprofile</w:t>
      </w:r>
    </w:p>
    <w:p w14:paraId="0680DD3B" w14:textId="0B436456" w:rsidR="00940E16" w:rsidRDefault="00000000">
      <w:r>
        <w:rPr>
          <w:b/>
          <w:color w:val="C00000"/>
        </w:rPr>
        <w:t>SCREENSHOT 5: Show Administrators group members</w:t>
      </w:r>
    </w:p>
    <w:p w14:paraId="18B3C2D4" w14:textId="77777777" w:rsidR="00940E16" w:rsidRDefault="00000000">
      <w:r>
        <w:rPr>
          <w:i/>
        </w:rPr>
        <w:t>💡 ATTACKER THINKING:</w:t>
      </w:r>
    </w:p>
    <w:p w14:paraId="434600CE" w14:textId="77777777" w:rsidR="00940E16" w:rsidRDefault="00000000">
      <w:pPr>
        <w:pStyle w:val="ListBullet"/>
      </w:pPr>
      <w:r>
        <w:t>These users can do ANYTHING on the system</w:t>
      </w:r>
    </w:p>
    <w:p w14:paraId="6F99A4BE" w14:textId="70A19D7F" w:rsidR="00940E16" w:rsidRDefault="00000000">
      <w:pPr>
        <w:pStyle w:val="ListBullet"/>
      </w:pPr>
      <w:r>
        <w:t>If we can steal their credentials, we</w:t>
      </w:r>
      <w:r w:rsidR="003F1A53">
        <w:t xml:space="preserve"> </w:t>
      </w:r>
      <w:r>
        <w:t>get full control</w:t>
      </w:r>
    </w:p>
    <w:p w14:paraId="7451F8EB" w14:textId="77777777" w:rsidR="00940E16" w:rsidRDefault="00000000">
      <w:pPr>
        <w:pStyle w:val="Heading2"/>
      </w:pPr>
      <w:r>
        <w:t>Lab 1 Deliverables</w:t>
      </w:r>
    </w:p>
    <w:p w14:paraId="07C73ECB" w14:textId="77777777" w:rsidR="00940E16" w:rsidRDefault="00000000">
      <w:r>
        <w:rPr>
          <w:b/>
        </w:rPr>
        <w:t>Document the following in your assignment:</w:t>
      </w:r>
    </w:p>
    <w:p w14:paraId="01C0A91F" w14:textId="77777777" w:rsidR="00940E16" w:rsidRDefault="00000000">
      <w:pPr>
        <w:pStyle w:val="ListBullet"/>
      </w:pPr>
      <w:r>
        <w:t>OS version and build number (from systeminfo)</w:t>
      </w:r>
    </w:p>
    <w:p w14:paraId="5724C6A7" w14:textId="77777777" w:rsidR="00940E16" w:rsidRDefault="00000000">
      <w:pPr>
        <w:pStyle w:val="ListBullet"/>
      </w:pPr>
      <w:r>
        <w:t>Count of hotfixes installed</w:t>
      </w:r>
    </w:p>
    <w:p w14:paraId="38E5DDF2" w14:textId="77777777" w:rsidR="00940E16" w:rsidRDefault="00000000">
      <w:pPr>
        <w:pStyle w:val="ListBullet"/>
      </w:pPr>
      <w:r>
        <w:t>List of 5-10 running services</w:t>
      </w:r>
    </w:p>
    <w:p w14:paraId="65805F42" w14:textId="77777777" w:rsidR="00940E16" w:rsidRDefault="00000000">
      <w:pPr>
        <w:pStyle w:val="ListBullet"/>
      </w:pPr>
      <w:r>
        <w:lastRenderedPageBreak/>
        <w:t>Any unquoted service paths (if found)</w:t>
      </w:r>
    </w:p>
    <w:p w14:paraId="08D358B9" w14:textId="77777777" w:rsidR="00940E16" w:rsidRDefault="00000000">
      <w:pPr>
        <w:pStyle w:val="ListBullet"/>
      </w:pPr>
      <w:r>
        <w:t>All local user accounts</w:t>
      </w:r>
    </w:p>
    <w:p w14:paraId="2EFF5A58" w14:textId="7C30837C" w:rsidR="00940E16" w:rsidRDefault="00000000">
      <w:pPr>
        <w:pStyle w:val="ListBullet"/>
      </w:pPr>
      <w:r>
        <w:t xml:space="preserve">Members of </w:t>
      </w:r>
      <w:r w:rsidR="00281FE9">
        <w:t xml:space="preserve">the </w:t>
      </w:r>
      <w:r>
        <w:t>Administrators group</w:t>
      </w:r>
    </w:p>
    <w:p w14:paraId="614BB85D" w14:textId="58E89F56" w:rsidR="00940E16" w:rsidRDefault="00000000" w:rsidP="00040492">
      <w:pPr>
        <w:pStyle w:val="ListBullet"/>
      </w:pPr>
      <w:r>
        <w:t>5 screenshots with captions (Screenshots 1-5 from above)</w:t>
      </w:r>
    </w:p>
    <w:p w14:paraId="30ECAF0A" w14:textId="77777777" w:rsidR="00940E16" w:rsidRDefault="00000000">
      <w:r>
        <w:rPr>
          <w:b/>
        </w:rPr>
        <w:t>ANALYSIS REQUIRED:</w:t>
      </w:r>
    </w:p>
    <w:p w14:paraId="0303D1A7" w14:textId="77777777" w:rsidR="00940E16" w:rsidRDefault="00000000">
      <w:pPr>
        <w:pStyle w:val="ListBullet"/>
      </w:pPr>
      <w:r>
        <w:t>Write 2-3 sentences on: Is this system well-patched? Why or why not?</w:t>
      </w:r>
    </w:p>
    <w:p w14:paraId="2E4D7806" w14:textId="563A6F3C" w:rsidR="00940E16" w:rsidRDefault="00000000" w:rsidP="008B4E2F">
      <w:pPr>
        <w:pStyle w:val="ListBullet"/>
      </w:pPr>
      <w:r>
        <w:t>Write 2-3 sentences on: How many admins? Is this normal?</w:t>
      </w:r>
    </w:p>
    <w:p w14:paraId="0CD256AF" w14:textId="1ACA3AC0" w:rsidR="00940E16" w:rsidRDefault="00000000">
      <w:r>
        <w:t>==============================================================================</w:t>
      </w:r>
    </w:p>
    <w:p w14:paraId="7C5428F3" w14:textId="77777777" w:rsidR="00940E16" w:rsidRDefault="00000000">
      <w:pPr>
        <w:pStyle w:val="Heading1"/>
      </w:pPr>
      <w:r>
        <w:t>LAB 1a: Understanding NetBIOS Suffixes</w:t>
      </w:r>
    </w:p>
    <w:p w14:paraId="43B3E704" w14:textId="77777777" w:rsidR="00940E16" w:rsidRDefault="00000000">
      <w:pPr>
        <w:pStyle w:val="ListBullet"/>
      </w:pPr>
      <w:r>
        <w:t>Duration: 10 minutes | Difficulty: Beginner</w:t>
      </w:r>
    </w:p>
    <w:p w14:paraId="67B25E4A" w14:textId="77777777" w:rsidR="00940E16" w:rsidRDefault="00000000">
      <w:pPr>
        <w:pStyle w:val="ListBullet"/>
      </w:pPr>
      <w:r>
        <w:t>Objective: Understand what NetBIOS codes mean in network enumeration</w:t>
      </w:r>
    </w:p>
    <w:p w14:paraId="40D834EB" w14:textId="77777777" w:rsidR="00940E16" w:rsidRDefault="00000000">
      <w:pPr>
        <w:pStyle w:val="ListBullet"/>
      </w:pPr>
      <w:r>
        <w:t>Prerequisite: Complete Lab 1 first</w:t>
      </w:r>
    </w:p>
    <w:p w14:paraId="4172F4C3" w14:textId="77777777" w:rsidR="00940E16" w:rsidRDefault="00000000">
      <w:pPr>
        <w:pStyle w:val="Heading2"/>
      </w:pPr>
      <w:r>
        <w:t>Why This Lab?</w:t>
      </w:r>
    </w:p>
    <w:p w14:paraId="0E7DF544" w14:textId="60F3F66E" w:rsidR="00BC0313" w:rsidRDefault="00000000" w:rsidP="00BC0313">
      <w:pPr>
        <w:pStyle w:val="ListParagraph"/>
        <w:numPr>
          <w:ilvl w:val="0"/>
          <w:numId w:val="10"/>
        </w:numPr>
      </w:pPr>
      <w:r>
        <w:t xml:space="preserve">When you run network discovery tools like </w:t>
      </w:r>
      <w:r w:rsidRPr="00BC0313">
        <w:rPr>
          <w:rFonts w:ascii="Courier New" w:hAnsi="Courier New"/>
          <w:sz w:val="18"/>
        </w:rPr>
        <w:t>NBTscan</w:t>
      </w:r>
      <w:r>
        <w:t xml:space="preserve"> </w:t>
      </w:r>
    </w:p>
    <w:p w14:paraId="03C376EF" w14:textId="610E4365" w:rsidR="00940E16" w:rsidRDefault="00BC0313">
      <w:r>
        <w:t>Y</w:t>
      </w:r>
      <w:r w:rsidR="00000000">
        <w:t xml:space="preserve">ou </w:t>
      </w:r>
      <w:r>
        <w:t xml:space="preserve">will </w:t>
      </w:r>
      <w:r w:rsidR="00000000">
        <w:t xml:space="preserve">see cryptic codes like </w:t>
      </w:r>
      <w:r w:rsidR="00AC0686">
        <w:rPr>
          <w:i/>
        </w:rPr>
        <w:t>MYCOMPUTER</w:t>
      </w:r>
      <w:r w:rsidR="00000000" w:rsidRPr="00E2539B">
        <w:rPr>
          <w:i/>
          <w:iCs/>
        </w:rPr>
        <w:t xml:space="preserve">&lt;00&gt;, &lt;20&gt;, </w:t>
      </w:r>
      <w:r w:rsidR="00E2539B">
        <w:rPr>
          <w:i/>
          <w:iCs/>
        </w:rPr>
        <w:t>or</w:t>
      </w:r>
      <w:r w:rsidR="009B25F3" w:rsidRPr="00E2539B">
        <w:rPr>
          <w:i/>
          <w:iCs/>
        </w:rPr>
        <w:t xml:space="preserve"> </w:t>
      </w:r>
      <w:r w:rsidR="00000000" w:rsidRPr="00E2539B">
        <w:rPr>
          <w:i/>
          <w:iCs/>
        </w:rPr>
        <w:t>&lt;1C&gt;</w:t>
      </w:r>
      <w:r w:rsidR="00000000">
        <w:t>.</w:t>
      </w:r>
      <w:r>
        <w:t xml:space="preserve"> </w:t>
      </w:r>
      <w:r w:rsidR="00000000">
        <w:t>These codes tell you EXACTLY what services are running on a computer!</w:t>
      </w:r>
    </w:p>
    <w:p w14:paraId="7CB65483" w14:textId="77777777" w:rsidR="00940E16" w:rsidRDefault="00000000">
      <w:r>
        <w:t>Understanding them makes you understand your target better.</w:t>
      </w:r>
    </w:p>
    <w:p w14:paraId="79D50D70" w14:textId="77777777" w:rsidR="00940E16" w:rsidRDefault="00000000">
      <w:pPr>
        <w:pStyle w:val="Heading2"/>
      </w:pPr>
      <w:r>
        <w:t>NetBIOS Code Reference</w:t>
      </w:r>
    </w:p>
    <w:p w14:paraId="7D717898" w14:textId="77777777" w:rsidR="00940E16" w:rsidRDefault="00000000">
      <w:r>
        <w:t>MOST IMPORTANT:</w:t>
      </w:r>
    </w:p>
    <w:p w14:paraId="052C699D" w14:textId="77777777" w:rsidR="00940E16" w:rsidRDefault="00000000">
      <w:r>
        <w:t>&lt;00&gt; = Workstation (normal computer)</w:t>
      </w:r>
    </w:p>
    <w:p w14:paraId="13DC7265" w14:textId="77777777" w:rsidR="00940E16" w:rsidRDefault="00000000">
      <w:r>
        <w:t>&lt;20&gt; = Server (FILE SHARING ENABLED!) ⭐ MOST DANGEROUS</w:t>
      </w:r>
    </w:p>
    <w:p w14:paraId="7F6C7E2C" w14:textId="6D749257" w:rsidR="00940E16" w:rsidRDefault="00000000">
      <w:r>
        <w:t>&lt;1C&gt; = Domain Controllers (stores user passwords) ⭐ HIGH VALUE</w:t>
      </w:r>
    </w:p>
    <w:p w14:paraId="00316443" w14:textId="77777777" w:rsidR="00940E16" w:rsidRDefault="00000000">
      <w:r>
        <w:t>OTHER CODES:</w:t>
      </w:r>
    </w:p>
    <w:p w14:paraId="01DFFEA3" w14:textId="77777777" w:rsidR="00940E16" w:rsidRDefault="00000000">
      <w:pPr>
        <w:pStyle w:val="ListBullet"/>
      </w:pPr>
      <w:r>
        <w:t>&lt;01&gt; = Master Browser (network discovery)</w:t>
      </w:r>
    </w:p>
    <w:p w14:paraId="093871B6" w14:textId="77777777" w:rsidR="00940E16" w:rsidRDefault="00000000">
      <w:pPr>
        <w:pStyle w:val="ListBullet"/>
      </w:pPr>
      <w:r>
        <w:t>&lt;03&gt; = Messenger Service</w:t>
      </w:r>
    </w:p>
    <w:p w14:paraId="556F0156" w14:textId="77777777" w:rsidR="00940E16" w:rsidRDefault="00000000">
      <w:pPr>
        <w:pStyle w:val="ListBullet"/>
      </w:pPr>
      <w:r>
        <w:t>&lt;06&gt; = RAS Server (remote access)</w:t>
      </w:r>
    </w:p>
    <w:p w14:paraId="1E931CF8" w14:textId="77777777" w:rsidR="00940E16" w:rsidRDefault="00000000">
      <w:pPr>
        <w:pStyle w:val="ListBullet"/>
      </w:pPr>
      <w:r>
        <w:t>&lt;1B&gt; = Domain Master Browser</w:t>
      </w:r>
    </w:p>
    <w:p w14:paraId="0CCB144A" w14:textId="77777777" w:rsidR="00940E16" w:rsidRDefault="00000000">
      <w:pPr>
        <w:pStyle w:val="ListBullet"/>
      </w:pPr>
      <w:r>
        <w:t>&lt;1D&gt; = Master Browser</w:t>
      </w:r>
    </w:p>
    <w:p w14:paraId="65D60537" w14:textId="77777777" w:rsidR="00940E16" w:rsidRDefault="00000000">
      <w:pPr>
        <w:pStyle w:val="ListBullet"/>
      </w:pPr>
      <w:r>
        <w:t>&lt;1E&gt; = Browser Elections</w:t>
      </w:r>
    </w:p>
    <w:p w14:paraId="5E9300DF" w14:textId="77777777" w:rsidR="00940E16" w:rsidRDefault="00000000">
      <w:pPr>
        <w:pStyle w:val="Heading2"/>
      </w:pPr>
      <w:r>
        <w:t>STEP-BY-STEP</w:t>
      </w:r>
    </w:p>
    <w:p w14:paraId="48954872" w14:textId="77777777" w:rsidR="00940E16" w:rsidRDefault="00000000">
      <w:r>
        <w:rPr>
          <w:b/>
        </w:rPr>
        <w:t>Step 1: Look Up These Codes</w:t>
      </w:r>
    </w:p>
    <w:p w14:paraId="165F6EA3" w14:textId="031D94B5" w:rsidR="00E84D9C" w:rsidRPr="00E84D9C" w:rsidRDefault="00E84D9C" w:rsidP="00E84D9C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E84D9C">
        <w:rPr>
          <w:rFonts w:ascii="Courier New" w:hAnsi="Courier New"/>
          <w:sz w:val="18"/>
        </w:rPr>
        <w:lastRenderedPageBreak/>
        <w:t>nbtscan 192.168.1.0/24</w:t>
      </w:r>
    </w:p>
    <w:p w14:paraId="22092AA9" w14:textId="283DB9E7" w:rsidR="00940E16" w:rsidRDefault="0034796F">
      <w:r w:rsidRPr="00D6474D">
        <w:rPr>
          <w:b/>
          <w:bCs/>
        </w:rPr>
        <w:t>Note:</w:t>
      </w:r>
      <w:r>
        <w:t xml:space="preserve"> </w:t>
      </w:r>
      <w:r w:rsidRPr="009726B6">
        <w:rPr>
          <w:b/>
          <w:bCs/>
          <w:i/>
          <w:iCs/>
        </w:rPr>
        <w:t>Replace IP address</w:t>
      </w:r>
      <w:r>
        <w:t xml:space="preserve">. </w:t>
      </w:r>
      <w:r w:rsidR="00000000">
        <w:t xml:space="preserve">Use the reference above </w:t>
      </w:r>
      <w:r w:rsidR="001C48DD">
        <w:t xml:space="preserve">or </w:t>
      </w:r>
      <w:r>
        <w:t xml:space="preserve">the </w:t>
      </w:r>
      <w:r w:rsidR="001C48DD">
        <w:t xml:space="preserve">week 5 slides </w:t>
      </w:r>
      <w:r w:rsidR="00000000">
        <w:t>to understand each code</w:t>
      </w:r>
    </w:p>
    <w:p w14:paraId="54B668CA" w14:textId="77777777" w:rsidR="00940E16" w:rsidRDefault="00000000">
      <w:pPr>
        <w:pStyle w:val="ListBullet"/>
      </w:pPr>
      <w:r>
        <w:t>&lt;00&gt; means the computer exists</w:t>
      </w:r>
    </w:p>
    <w:p w14:paraId="74DEED96" w14:textId="77777777" w:rsidR="00940E16" w:rsidRDefault="00000000">
      <w:pPr>
        <w:pStyle w:val="ListBullet"/>
      </w:pPr>
      <w:r>
        <w:t>&lt;20&gt; means file sharing is ON</w:t>
      </w:r>
    </w:p>
    <w:p w14:paraId="67755668" w14:textId="40BB6890" w:rsidR="00940E16" w:rsidRDefault="00000000" w:rsidP="00831725">
      <w:pPr>
        <w:pStyle w:val="ListBullet"/>
      </w:pPr>
      <w:r>
        <w:t xml:space="preserve">&lt;1C&gt; means </w:t>
      </w:r>
      <w:r w:rsidR="0025742C">
        <w:t xml:space="preserve">a </w:t>
      </w:r>
      <w:r>
        <w:t>domain controller with user data</w:t>
      </w:r>
    </w:p>
    <w:p w14:paraId="4FD3C419" w14:textId="22D27578" w:rsidR="00CB257D" w:rsidRDefault="00CB257D" w:rsidP="00831725">
      <w:pPr>
        <w:pStyle w:val="ListBullet"/>
      </w:pPr>
      <w:r>
        <w:t>……..</w:t>
      </w:r>
    </w:p>
    <w:p w14:paraId="1B80C8D2" w14:textId="77777777" w:rsidR="00940E16" w:rsidRDefault="00000000">
      <w:r>
        <w:rPr>
          <w:b/>
        </w:rPr>
        <w:t>Step 2: Create a Study Sheet</w:t>
      </w:r>
    </w:p>
    <w:p w14:paraId="22979150" w14:textId="75D621F5" w:rsidR="00940E16" w:rsidRDefault="00000000">
      <w:r>
        <w:t xml:space="preserve">Write out all </w:t>
      </w:r>
      <w:r w:rsidR="0025742C">
        <w:t>necessary</w:t>
      </w:r>
      <w:r>
        <w:t xml:space="preserve"> codes and </w:t>
      </w:r>
      <w:r w:rsidR="00546B9E">
        <w:t xml:space="preserve">explain </w:t>
      </w:r>
      <w:r>
        <w:t xml:space="preserve">what </w:t>
      </w:r>
      <w:r w:rsidR="00546B9E">
        <w:t>each</w:t>
      </w:r>
      <w:r>
        <w:t xml:space="preserve"> mean</w:t>
      </w:r>
      <w:r w:rsidR="00546B9E">
        <w:t>s</w:t>
      </w:r>
      <w:r w:rsidR="00694E99">
        <w:t xml:space="preserve">. </w:t>
      </w:r>
      <w:r w:rsidR="0025742C">
        <w:t>It</w:t>
      </w:r>
      <w:r>
        <w:t xml:space="preserve"> will be </w:t>
      </w:r>
      <w:r w:rsidR="0097613A">
        <w:t>help</w:t>
      </w:r>
      <w:r>
        <w:t>ful for Lab 2 (NBTscan)</w:t>
      </w:r>
      <w:r w:rsidR="00F96609">
        <w:t>.</w:t>
      </w:r>
    </w:p>
    <w:p w14:paraId="2BAE6987" w14:textId="77777777" w:rsidR="00940E16" w:rsidRDefault="00000000">
      <w:r>
        <w:rPr>
          <w:b/>
        </w:rPr>
        <w:t>Step 3: When You Run NBTscan (Lab 2)</w:t>
      </w:r>
    </w:p>
    <w:p w14:paraId="5D13341C" w14:textId="12849E30" w:rsidR="00940E16" w:rsidRDefault="00000000">
      <w:r>
        <w:t>You</w:t>
      </w:r>
      <w:r w:rsidR="00AB2244">
        <w:t>’</w:t>
      </w:r>
      <w:r>
        <w:t>ll see output like:</w:t>
      </w:r>
    </w:p>
    <w:p w14:paraId="44C30EBB" w14:textId="77777777" w:rsidR="00940E16" w:rsidRDefault="00000000">
      <w:r>
        <w:t>192.168.1.100   PC-OFFICE&lt;00&gt;   Workstation</w:t>
      </w:r>
    </w:p>
    <w:p w14:paraId="0A18FFBE" w14:textId="77777777" w:rsidR="00940E16" w:rsidRDefault="00000000">
      <w:r>
        <w:t>192.168.1.101   SERVER-FILE&lt;20&gt;  Server</w:t>
      </w:r>
    </w:p>
    <w:p w14:paraId="382FB6CB" w14:textId="3AE47E10" w:rsidR="00940E16" w:rsidRDefault="00000000">
      <w:r>
        <w:t>192.168.1.102   DC-DOMAIN&lt;1C&gt;   Domain Controller</w:t>
      </w:r>
    </w:p>
    <w:p w14:paraId="19846396" w14:textId="34F9DA61" w:rsidR="00940E16" w:rsidRDefault="00000000" w:rsidP="0060116C">
      <w:pPr>
        <w:pStyle w:val="ListBullet"/>
        <w:numPr>
          <w:ilvl w:val="0"/>
          <w:numId w:val="0"/>
        </w:numPr>
        <w:ind w:left="360" w:hanging="360"/>
      </w:pPr>
      <w:r>
        <w:t>NOW you</w:t>
      </w:r>
      <w:r w:rsidR="000847C3">
        <w:t>’d</w:t>
      </w:r>
      <w:r>
        <w:t xml:space="preserve"> understand what those codes mean!</w:t>
      </w:r>
    </w:p>
    <w:p w14:paraId="06ED432B" w14:textId="77777777" w:rsidR="00940E16" w:rsidRDefault="00000000">
      <w:pPr>
        <w:pStyle w:val="Heading2"/>
      </w:pPr>
      <w:r>
        <w:t>Lab 1a Deliverable</w:t>
      </w:r>
    </w:p>
    <w:p w14:paraId="57367BA5" w14:textId="77777777" w:rsidR="00940E16" w:rsidRDefault="00000000">
      <w:pPr>
        <w:pStyle w:val="ListBullet"/>
      </w:pPr>
      <w:r>
        <w:t>For your assignment, create a table:</w:t>
      </w:r>
    </w:p>
    <w:p w14:paraId="60325D87" w14:textId="77777777" w:rsidR="00940E16" w:rsidRDefault="00000000">
      <w:pPr>
        <w:pStyle w:val="ListBullet"/>
      </w:pPr>
      <w:r>
        <w:t>Column 1: NetBIOS Code (e.g., &lt;00&gt;, &lt;20&gt;, &lt;1C&gt;)</w:t>
      </w:r>
    </w:p>
    <w:p w14:paraId="073AF62A" w14:textId="77777777" w:rsidR="00940E16" w:rsidRDefault="00000000">
      <w:pPr>
        <w:pStyle w:val="ListBullet"/>
      </w:pPr>
      <w:r>
        <w:t>Column 2: Meaning (what service)</w:t>
      </w:r>
    </w:p>
    <w:p w14:paraId="7F98A1E4" w14:textId="78953535" w:rsidR="00940E16" w:rsidRDefault="00000000" w:rsidP="000300DC">
      <w:pPr>
        <w:pStyle w:val="ListBullet"/>
      </w:pPr>
      <w:r>
        <w:t>Column 3: Why It</w:t>
      </w:r>
      <w:r w:rsidR="00AB2244">
        <w:t>’</w:t>
      </w:r>
      <w:r>
        <w:t>s Important (security implication</w:t>
      </w:r>
      <w:r w:rsidR="000300DC">
        <w:t>s</w:t>
      </w:r>
      <w:r>
        <w:t>)</w:t>
      </w:r>
    </w:p>
    <w:p w14:paraId="777CD5B4" w14:textId="5387947C" w:rsidR="00940E16" w:rsidRDefault="00000000">
      <w:r>
        <w:t>==============================================================================</w:t>
      </w:r>
    </w:p>
    <w:p w14:paraId="0B1F4EAF" w14:textId="77777777" w:rsidR="00940E16" w:rsidRDefault="00000000">
      <w:pPr>
        <w:pStyle w:val="Heading1"/>
      </w:pPr>
      <w:r>
        <w:t>LAB 2: NBTscan Computer Discovery</w:t>
      </w:r>
    </w:p>
    <w:p w14:paraId="4B1A3F74" w14:textId="77777777" w:rsidR="00940E16" w:rsidRDefault="00000000">
      <w:pPr>
        <w:pStyle w:val="ListBullet"/>
      </w:pPr>
      <w:r>
        <w:t>Duration: 10 minutes | Difficulty: Beginner</w:t>
      </w:r>
    </w:p>
    <w:p w14:paraId="4901219A" w14:textId="77777777" w:rsidR="00940E16" w:rsidRDefault="00000000">
      <w:pPr>
        <w:pStyle w:val="ListBullet"/>
      </w:pPr>
      <w:r>
        <w:t>Objective: Discover Windows computers on the network via NetBIOS</w:t>
      </w:r>
    </w:p>
    <w:p w14:paraId="4B72F054" w14:textId="77777777" w:rsidR="00940E16" w:rsidRDefault="00000000">
      <w:pPr>
        <w:pStyle w:val="ListBullet"/>
      </w:pPr>
      <w:r>
        <w:t>Target: Windows system from Lab 1</w:t>
      </w:r>
    </w:p>
    <w:p w14:paraId="137AA920" w14:textId="77777777" w:rsidR="00940E16" w:rsidRDefault="00000000">
      <w:pPr>
        <w:pStyle w:val="Heading2"/>
      </w:pPr>
      <w:r>
        <w:t>What NBTscan Does</w:t>
      </w:r>
    </w:p>
    <w:p w14:paraId="63B6E599" w14:textId="77777777" w:rsidR="00940E16" w:rsidRDefault="00000000">
      <w:r>
        <w:t>NBTscan sends NetBIOS requests to find Windows computers on a network.</w:t>
      </w:r>
    </w:p>
    <w:p w14:paraId="7A930887" w14:textId="77777777" w:rsidR="00940E16" w:rsidRDefault="00000000">
      <w:r>
        <w:t>It shows you computer names, IP addresses, and services running.</w:t>
      </w:r>
    </w:p>
    <w:p w14:paraId="75BB1D19" w14:textId="6F401362" w:rsidR="00940E16" w:rsidRDefault="00000000">
      <w:r>
        <w:t>It</w:t>
      </w:r>
      <w:r w:rsidR="00AB2244">
        <w:t>’</w:t>
      </w:r>
      <w:r>
        <w:t>s completely passive - no hacking, just discovery!</w:t>
      </w:r>
    </w:p>
    <w:p w14:paraId="2658443D" w14:textId="77777777" w:rsidR="00940E16" w:rsidRDefault="00000000">
      <w:pPr>
        <w:pStyle w:val="Heading2"/>
      </w:pPr>
      <w:r>
        <w:t>STEP-BY-STEP INSTRUCTIONS</w:t>
      </w:r>
    </w:p>
    <w:p w14:paraId="233EB141" w14:textId="77777777" w:rsidR="00940E16" w:rsidRDefault="00000000">
      <w:r>
        <w:rPr>
          <w:b/>
        </w:rPr>
        <w:t>Step 1: Open Terminal in Kali Linux</w:t>
      </w:r>
    </w:p>
    <w:p w14:paraId="4AB82BF8" w14:textId="15C800DC" w:rsidR="00940E16" w:rsidRDefault="00000000">
      <w:r>
        <w:lastRenderedPageBreak/>
        <w:t xml:space="preserve">Click </w:t>
      </w:r>
      <w:r w:rsidR="003148DD">
        <w:t xml:space="preserve">the </w:t>
      </w:r>
      <w:r>
        <w:t xml:space="preserve">Terminal icon in </w:t>
      </w:r>
      <w:r w:rsidR="003148DD">
        <w:t xml:space="preserve">the </w:t>
      </w:r>
      <w:r>
        <w:t>taskbar</w:t>
      </w:r>
      <w:r w:rsidR="003148DD">
        <w:t xml:space="preserve"> o</w:t>
      </w:r>
      <w:r>
        <w:t xml:space="preserve">r Right-click </w:t>
      </w:r>
      <w:r w:rsidR="00222058">
        <w:t xml:space="preserve">the </w:t>
      </w:r>
      <w:r>
        <w:t>desktop → Open Terminal Here</w:t>
      </w:r>
    </w:p>
    <w:p w14:paraId="1DD93703" w14:textId="77777777" w:rsidR="00940E16" w:rsidRDefault="00000000">
      <w:r>
        <w:rPr>
          <w:b/>
        </w:rPr>
        <w:t>Step 2: Check if NBTscan is installed</w:t>
      </w:r>
    </w:p>
    <w:p w14:paraId="312021F1" w14:textId="77777777" w:rsidR="00940E16" w:rsidRDefault="00000000">
      <w:r>
        <w:t xml:space="preserve">Type: </w:t>
      </w:r>
      <w:r w:rsidRPr="0096531D">
        <w:rPr>
          <w:rFonts w:ascii="Courier New" w:hAnsi="Courier New"/>
          <w:sz w:val="18"/>
        </w:rPr>
        <w:t>which nbtscan</w:t>
      </w:r>
    </w:p>
    <w:p w14:paraId="38C2E8B4" w14:textId="199C0E6B" w:rsidR="00940E16" w:rsidRDefault="00000000">
      <w:r>
        <w:t>If you see a path, it</w:t>
      </w:r>
      <w:r w:rsidR="00AB2244">
        <w:t>’</w:t>
      </w:r>
      <w:r>
        <w:t>s installed (skip Step 3)</w:t>
      </w:r>
    </w:p>
    <w:p w14:paraId="6D07BC72" w14:textId="0A41D05A" w:rsidR="00940E16" w:rsidRDefault="00000000">
      <w:r>
        <w:t>If no output, follow Step 3 to install</w:t>
      </w:r>
    </w:p>
    <w:p w14:paraId="5CD541EC" w14:textId="77777777" w:rsidR="00940E16" w:rsidRDefault="00000000">
      <w:r>
        <w:rPr>
          <w:b/>
        </w:rPr>
        <w:t>Step 3: Install NBTscan (if needed)</w:t>
      </w:r>
    </w:p>
    <w:p w14:paraId="7C4ED2C6" w14:textId="77777777" w:rsidR="00940E16" w:rsidRDefault="00000000">
      <w:r>
        <w:t xml:space="preserve">Type: </w:t>
      </w:r>
      <w:r w:rsidRPr="0094667D">
        <w:rPr>
          <w:rFonts w:ascii="Courier New" w:hAnsi="Courier New"/>
          <w:sz w:val="18"/>
        </w:rPr>
        <w:t>sudo apt-get install nbtscan</w:t>
      </w:r>
    </w:p>
    <w:p w14:paraId="76F8E02D" w14:textId="77777777" w:rsidR="00940E16" w:rsidRDefault="00000000">
      <w:r>
        <w:t xml:space="preserve">Type: </w:t>
      </w:r>
      <w:r w:rsidRPr="0094667D">
        <w:rPr>
          <w:rFonts w:ascii="Courier New" w:hAnsi="Courier New"/>
          <w:sz w:val="18"/>
        </w:rPr>
        <w:t>y</w:t>
      </w:r>
      <w:r>
        <w:t xml:space="preserve"> (yes when asked)</w:t>
      </w:r>
    </w:p>
    <w:p w14:paraId="23D1756C" w14:textId="19E2BFE0" w:rsidR="00940E16" w:rsidRDefault="00000000">
      <w:r>
        <w:t xml:space="preserve">Wait for </w:t>
      </w:r>
      <w:r w:rsidR="0094667D">
        <w:t xml:space="preserve">the </w:t>
      </w:r>
      <w:r>
        <w:t>installation to complete</w:t>
      </w:r>
    </w:p>
    <w:p w14:paraId="35928282" w14:textId="77777777" w:rsidR="00940E16" w:rsidRDefault="00000000">
      <w:r>
        <w:rPr>
          <w:b/>
        </w:rPr>
        <w:t>Step 4: Scan a Single Windows Computer</w:t>
      </w:r>
    </w:p>
    <w:p w14:paraId="50A579A3" w14:textId="7BEAD687" w:rsidR="00940E16" w:rsidRDefault="00000000">
      <w:r>
        <w:t>Replace 192.168.1.100 with YOUR Windows VM</w:t>
      </w:r>
      <w:r w:rsidR="00AB2244">
        <w:t>’</w:t>
      </w:r>
      <w:r>
        <w:t>s IP</w:t>
      </w:r>
    </w:p>
    <w:p w14:paraId="4276217E" w14:textId="66D1794A" w:rsidR="00940E16" w:rsidRPr="00034DDA" w:rsidRDefault="00000000" w:rsidP="00034DDA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94667D">
        <w:rPr>
          <w:rFonts w:ascii="Courier New" w:hAnsi="Courier New"/>
          <w:sz w:val="18"/>
        </w:rPr>
        <w:t>nbtscan 192.168.1.100</w:t>
      </w:r>
    </w:p>
    <w:p w14:paraId="48EFB504" w14:textId="77777777" w:rsidR="00940E16" w:rsidRDefault="00000000">
      <w:r>
        <w:t>Example output:</w:t>
      </w:r>
    </w:p>
    <w:p w14:paraId="2F0036EA" w14:textId="77777777" w:rsidR="00940E16" w:rsidRDefault="00000000">
      <w:r>
        <w:t>192.168.1.100   MYCOMPUTER&lt;00&gt;   Workstation</w:t>
      </w:r>
    </w:p>
    <w:p w14:paraId="36478E64" w14:textId="77777777" w:rsidR="00940E16" w:rsidRDefault="00000000">
      <w:r>
        <w:t>192.168.1.100   MYCOMPUTER&lt;20&gt;   Server</w:t>
      </w:r>
    </w:p>
    <w:p w14:paraId="722E74EE" w14:textId="77777777" w:rsidR="00940E16" w:rsidRDefault="00000000">
      <w:r>
        <w:t>192.168.1.100   DOMAIN&lt;1C&gt;        Domain Controller (if domain-joined)</w:t>
      </w:r>
    </w:p>
    <w:p w14:paraId="02EB781D" w14:textId="7CB96676" w:rsidR="00940E16" w:rsidRDefault="00000000">
      <w:r>
        <w:rPr>
          <w:b/>
          <w:color w:val="C00000"/>
        </w:rPr>
        <w:t>SCREENSHOT 6: Capture NBTscan output</w:t>
      </w:r>
    </w:p>
    <w:p w14:paraId="1E6BA2BD" w14:textId="77777777" w:rsidR="00940E16" w:rsidRDefault="00000000">
      <w:r>
        <w:rPr>
          <w:b/>
        </w:rPr>
        <w:t>Step 5: Scan Your Network Range (Optional - if you have multiple Windows systems)</w:t>
      </w:r>
    </w:p>
    <w:p w14:paraId="224EFAF7" w14:textId="11461A35" w:rsidR="00940E16" w:rsidRDefault="002056DD">
      <w:r>
        <w:t>It</w:t>
      </w:r>
      <w:r w:rsidR="00000000">
        <w:t xml:space="preserve"> scans the entire subnet</w:t>
      </w:r>
    </w:p>
    <w:p w14:paraId="4AFE9917" w14:textId="2A0D196F" w:rsidR="00940E16" w:rsidRPr="00975978" w:rsidRDefault="00000000" w:rsidP="00034DDA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975978">
        <w:rPr>
          <w:rFonts w:ascii="Courier New" w:hAnsi="Courier New"/>
          <w:sz w:val="18"/>
        </w:rPr>
        <w:t>nbtscan 192.168.1.0/24</w:t>
      </w:r>
    </w:p>
    <w:p w14:paraId="5CD5194E" w14:textId="0D2706B2" w:rsidR="00940E16" w:rsidRDefault="00000000">
      <w:r>
        <w:t>(Replace 192.168.1.0/24 with your network range)</w:t>
      </w:r>
    </w:p>
    <w:p w14:paraId="7638BC9E" w14:textId="11FC2D8E" w:rsidR="00940E16" w:rsidRDefault="00C46F13">
      <w:r>
        <w:t>It</w:t>
      </w:r>
      <w:r w:rsidR="00000000">
        <w:t xml:space="preserve"> will show ALL Windows computers on your network!</w:t>
      </w:r>
    </w:p>
    <w:p w14:paraId="79A90031" w14:textId="77777777" w:rsidR="00940E16" w:rsidRDefault="00000000">
      <w:pPr>
        <w:pStyle w:val="Heading2"/>
      </w:pPr>
      <w:r>
        <w:t>Lab 2 Deliverables</w:t>
      </w:r>
    </w:p>
    <w:p w14:paraId="63794F4F" w14:textId="77777777" w:rsidR="00940E16" w:rsidRDefault="00000000">
      <w:pPr>
        <w:pStyle w:val="ListBullet"/>
      </w:pPr>
      <w:r>
        <w:t>NBTscan output showing discovered computers</w:t>
      </w:r>
    </w:p>
    <w:p w14:paraId="3FE47F1D" w14:textId="77777777" w:rsidR="00940E16" w:rsidRDefault="00000000">
      <w:pPr>
        <w:pStyle w:val="ListBullet"/>
      </w:pPr>
      <w:r>
        <w:t>Screenshot of the scan results</w:t>
      </w:r>
    </w:p>
    <w:p w14:paraId="3BED4737" w14:textId="77777777" w:rsidR="00940E16" w:rsidRDefault="00000000">
      <w:pPr>
        <w:pStyle w:val="ListBullet"/>
      </w:pPr>
      <w:r>
        <w:t>List of computers found with their IP addresses</w:t>
      </w:r>
    </w:p>
    <w:p w14:paraId="43D847EA" w14:textId="26A215EB" w:rsidR="00940E16" w:rsidRDefault="00000000" w:rsidP="005C533A">
      <w:pPr>
        <w:pStyle w:val="ListBullet"/>
      </w:pPr>
      <w:r>
        <w:t>For each computer, note the services found (&lt;00&gt;, &lt;20&gt;, etc.)</w:t>
      </w:r>
    </w:p>
    <w:p w14:paraId="01B1A156" w14:textId="3375C381" w:rsidR="00940E16" w:rsidRDefault="00000000">
      <w:r>
        <w:t>==============================================================================</w:t>
      </w:r>
    </w:p>
    <w:p w14:paraId="16871991" w14:textId="77777777" w:rsidR="00940E16" w:rsidRDefault="00000000">
      <w:pPr>
        <w:pStyle w:val="Heading1"/>
      </w:pPr>
      <w:r>
        <w:lastRenderedPageBreak/>
        <w:t>LAB 3: SMB Share Enumeration</w:t>
      </w:r>
    </w:p>
    <w:p w14:paraId="57EC816E" w14:textId="77777777" w:rsidR="00940E16" w:rsidRDefault="00000000">
      <w:pPr>
        <w:pStyle w:val="ListBullet"/>
      </w:pPr>
      <w:r>
        <w:t>Duration: 15 minutes | Difficulty: Beginner</w:t>
      </w:r>
    </w:p>
    <w:p w14:paraId="272E3AD2" w14:textId="77777777" w:rsidR="00940E16" w:rsidRDefault="00000000">
      <w:pPr>
        <w:pStyle w:val="ListBullet"/>
      </w:pPr>
      <w:r>
        <w:t>Objective: List and access shared resources on Windows systems</w:t>
      </w:r>
    </w:p>
    <w:p w14:paraId="3393464F" w14:textId="77777777" w:rsidR="00940E16" w:rsidRDefault="00000000">
      <w:pPr>
        <w:pStyle w:val="ListBullet"/>
      </w:pPr>
      <w:r>
        <w:t>Target: Windows system discovered in Lab 2</w:t>
      </w:r>
    </w:p>
    <w:p w14:paraId="33FD0B22" w14:textId="77777777" w:rsidR="00940E16" w:rsidRDefault="00000000">
      <w:pPr>
        <w:pStyle w:val="Heading2"/>
      </w:pPr>
      <w:r>
        <w:t>What SMB Is</w:t>
      </w:r>
    </w:p>
    <w:p w14:paraId="0DA0E74E" w14:textId="77777777" w:rsidR="00940E16" w:rsidRDefault="00000000">
      <w:r>
        <w:t>SMB (Server Message Block) is the protocol Windows uses for file and printer sharing.</w:t>
      </w:r>
    </w:p>
    <w:p w14:paraId="70D6478A" w14:textId="38D7E864" w:rsidR="00940E16" w:rsidRDefault="00000000">
      <w:r>
        <w:t>When you connect to network drives in Windows, you</w:t>
      </w:r>
      <w:r w:rsidR="00AB2244">
        <w:t>’</w:t>
      </w:r>
      <w:r>
        <w:t>re using SMB!</w:t>
      </w:r>
    </w:p>
    <w:p w14:paraId="67837FC7" w14:textId="0F86412A" w:rsidR="00940E16" w:rsidRDefault="00000000">
      <w:r>
        <w:t xml:space="preserve">We use </w:t>
      </w:r>
      <w:r w:rsidRPr="00792476">
        <w:rPr>
          <w:i/>
          <w:iCs/>
        </w:rPr>
        <w:t>smbclient</w:t>
      </w:r>
      <w:r>
        <w:t xml:space="preserve"> (</w:t>
      </w:r>
      <w:r w:rsidR="00BD6CB8">
        <w:t xml:space="preserve">a </w:t>
      </w:r>
      <w:r>
        <w:t>Linux tool) to enumerate these shares.</w:t>
      </w:r>
    </w:p>
    <w:p w14:paraId="3AC9DEDE" w14:textId="77777777" w:rsidR="00940E16" w:rsidRDefault="00000000">
      <w:pPr>
        <w:pStyle w:val="Heading2"/>
      </w:pPr>
      <w:r>
        <w:t>STEP-BY-STEP INSTRUCTIONS</w:t>
      </w:r>
    </w:p>
    <w:p w14:paraId="6D77C1DD" w14:textId="77777777" w:rsidR="00940E16" w:rsidRDefault="00000000">
      <w:r>
        <w:rPr>
          <w:b/>
        </w:rPr>
        <w:t>Step 1: List Available Shares</w:t>
      </w:r>
    </w:p>
    <w:p w14:paraId="2655259C" w14:textId="77777777" w:rsidR="00940E16" w:rsidRDefault="00000000">
      <w:r>
        <w:t>Replace 192.168.1.100 with your Windows VM IP</w:t>
      </w:r>
    </w:p>
    <w:p w14:paraId="66A0A2D0" w14:textId="7DF295EC" w:rsidR="00940E16" w:rsidRPr="003C5F65" w:rsidRDefault="00000000" w:rsidP="003C5F65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1F1AF2">
        <w:rPr>
          <w:rFonts w:ascii="Courier New" w:hAnsi="Courier New"/>
          <w:sz w:val="18"/>
        </w:rPr>
        <w:t>smbclient -L //192.168.1.100</w:t>
      </w:r>
    </w:p>
    <w:p w14:paraId="3B92FBBA" w14:textId="77777777" w:rsidR="00940E16" w:rsidRDefault="00000000">
      <w:r>
        <w:t>WHEN PROMPTED:</w:t>
      </w:r>
    </w:p>
    <w:p w14:paraId="10CFD335" w14:textId="76D93918" w:rsidR="00940E16" w:rsidRDefault="00000000">
      <w:pPr>
        <w:pStyle w:val="ListBullet"/>
      </w:pPr>
      <w:r>
        <w:t xml:space="preserve">If asked for </w:t>
      </w:r>
      <w:r w:rsidR="00F17983">
        <w:t>“</w:t>
      </w:r>
      <w:r>
        <w:t>Workgroup [WORKGROUP]</w:t>
      </w:r>
      <w:r w:rsidR="00F17983">
        <w:t>”</w:t>
      </w:r>
      <w:r>
        <w:t>: just press Enter</w:t>
      </w:r>
    </w:p>
    <w:p w14:paraId="13277D43" w14:textId="082BDF6C" w:rsidR="00940E16" w:rsidRDefault="00000000" w:rsidP="003C5F65">
      <w:pPr>
        <w:pStyle w:val="ListBullet"/>
      </w:pPr>
      <w:r>
        <w:t xml:space="preserve">If asked for </w:t>
      </w:r>
      <w:r w:rsidR="003C5F65">
        <w:t xml:space="preserve">a </w:t>
      </w:r>
      <w:r>
        <w:t>password: press Enter (empty password)</w:t>
      </w:r>
    </w:p>
    <w:p w14:paraId="6CFD2444" w14:textId="36F79B54" w:rsidR="00940E16" w:rsidRDefault="00000000">
      <w:r>
        <w:rPr>
          <w:b/>
        </w:rPr>
        <w:t>WHAT YOU</w:t>
      </w:r>
      <w:r w:rsidR="00AB2244">
        <w:rPr>
          <w:b/>
        </w:rPr>
        <w:t>’</w:t>
      </w:r>
      <w:r>
        <w:rPr>
          <w:b/>
        </w:rPr>
        <w:t>LL SEE:</w:t>
      </w:r>
    </w:p>
    <w:p w14:paraId="466535FF" w14:textId="77777777" w:rsidR="00940E16" w:rsidRDefault="00000000">
      <w:pPr>
        <w:pStyle w:val="ListBullet"/>
      </w:pPr>
      <w:r>
        <w:t>C$         Default admin share (hidden - requires admin)</w:t>
      </w:r>
    </w:p>
    <w:p w14:paraId="33D543B1" w14:textId="77777777" w:rsidR="00940E16" w:rsidRDefault="00000000">
      <w:pPr>
        <w:pStyle w:val="ListBullet"/>
      </w:pPr>
      <w:r>
        <w:t>IPC$       Inter-process communication (hidden)</w:t>
      </w:r>
    </w:p>
    <w:p w14:paraId="17929ECA" w14:textId="77777777" w:rsidR="00940E16" w:rsidRDefault="00000000">
      <w:pPr>
        <w:pStyle w:val="ListBullet"/>
      </w:pPr>
      <w:r>
        <w:t>ADMIN$     Admin shares (hidden)</w:t>
      </w:r>
    </w:p>
    <w:p w14:paraId="6EE27BC7" w14:textId="6200A15D" w:rsidR="00940E16" w:rsidRDefault="00000000">
      <w:pPr>
        <w:pStyle w:val="ListBullet"/>
      </w:pPr>
      <w:r>
        <w:t xml:space="preserve">Public     Shared folder (visible if </w:t>
      </w:r>
      <w:r w:rsidR="00D25665">
        <w:t xml:space="preserve">it </w:t>
      </w:r>
      <w:r>
        <w:t>exists)</w:t>
      </w:r>
    </w:p>
    <w:p w14:paraId="5DE91D67" w14:textId="6C070627" w:rsidR="00940E16" w:rsidRDefault="00000000" w:rsidP="00FE454E">
      <w:pPr>
        <w:pStyle w:val="ListBullet"/>
      </w:pPr>
      <w:r>
        <w:t>Users</w:t>
      </w:r>
      <w:r w:rsidR="00D25665">
        <w:t>’</w:t>
      </w:r>
      <w:r>
        <w:t xml:space="preserve"> Shared folder (visible if </w:t>
      </w:r>
      <w:r w:rsidR="00D25665">
        <w:t xml:space="preserve">it </w:t>
      </w:r>
      <w:r>
        <w:t>exists)</w:t>
      </w:r>
    </w:p>
    <w:p w14:paraId="235317BF" w14:textId="648403F8" w:rsidR="00940E16" w:rsidRDefault="00000000">
      <w:r>
        <w:rPr>
          <w:b/>
          <w:color w:val="C00000"/>
        </w:rPr>
        <w:t>SCREENSHOT 7: Capture list of shares</w:t>
      </w:r>
    </w:p>
    <w:p w14:paraId="45C2B0DC" w14:textId="77777777" w:rsidR="00940E16" w:rsidRDefault="00000000">
      <w:r>
        <w:rPr>
          <w:b/>
        </w:rPr>
        <w:t>Step 2: Connect to an Accessible Share</w:t>
      </w:r>
    </w:p>
    <w:p w14:paraId="5907C3C8" w14:textId="77777777" w:rsidR="00940E16" w:rsidRDefault="00000000">
      <w:r>
        <w:t>Try Public first (if it exists)</w:t>
      </w:r>
    </w:p>
    <w:p w14:paraId="19EEC406" w14:textId="77777777" w:rsidR="00940E16" w:rsidRPr="00603DA6" w:rsidRDefault="00000000" w:rsidP="00603DA6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smbclient //192.168.1.100/Public</w:t>
      </w:r>
    </w:p>
    <w:p w14:paraId="5379D1E2" w14:textId="51494057" w:rsidR="00940E16" w:rsidRDefault="00000000">
      <w:r>
        <w:t>You</w:t>
      </w:r>
      <w:r w:rsidR="00AB2244">
        <w:t>’</w:t>
      </w:r>
      <w:r>
        <w:t xml:space="preserve">ll see a prompt: </w:t>
      </w:r>
      <w:r w:rsidRPr="00D46C52">
        <w:rPr>
          <w:rFonts w:ascii="Courier New" w:hAnsi="Courier New"/>
          <w:sz w:val="18"/>
        </w:rPr>
        <w:t>smb: \&gt;</w:t>
      </w:r>
    </w:p>
    <w:p w14:paraId="542B78E0" w14:textId="77777777" w:rsidR="00940E16" w:rsidRDefault="00000000">
      <w:r>
        <w:rPr>
          <w:b/>
        </w:rPr>
        <w:t>Step 3: List Files in Share</w:t>
      </w:r>
    </w:p>
    <w:p w14:paraId="22C9125A" w14:textId="77777777" w:rsidR="00940E16" w:rsidRDefault="00000000">
      <w:r>
        <w:t xml:space="preserve">Type: </w:t>
      </w:r>
      <w:r w:rsidRPr="00996E1B">
        <w:rPr>
          <w:rFonts w:ascii="Courier New" w:hAnsi="Courier New" w:cs="Courier New"/>
          <w:sz w:val="18"/>
          <w:szCs w:val="18"/>
        </w:rPr>
        <w:t>ls</w:t>
      </w:r>
    </w:p>
    <w:p w14:paraId="09A03BFA" w14:textId="06A9D9E8" w:rsidR="00940E16" w:rsidRDefault="00000000">
      <w:r>
        <w:t>Shows files in the share</w:t>
      </w:r>
    </w:p>
    <w:p w14:paraId="63298CA2" w14:textId="77777777" w:rsidR="00940E16" w:rsidRDefault="00000000">
      <w:r>
        <w:t xml:space="preserve">Type: </w:t>
      </w:r>
      <w:r w:rsidRPr="00170589">
        <w:rPr>
          <w:rFonts w:ascii="Courier New" w:hAnsi="Courier New" w:cs="Courier New"/>
          <w:sz w:val="18"/>
          <w:szCs w:val="18"/>
        </w:rPr>
        <w:t>cd dirname</w:t>
      </w:r>
      <w:r>
        <w:t xml:space="preserve"> (to enter subdirectory)</w:t>
      </w:r>
    </w:p>
    <w:p w14:paraId="76E31E05" w14:textId="3D1942DE" w:rsidR="00940E16" w:rsidRDefault="00000000">
      <w:r>
        <w:lastRenderedPageBreak/>
        <w:t xml:space="preserve">Type: </w:t>
      </w:r>
      <w:r w:rsidRPr="00170589">
        <w:rPr>
          <w:rFonts w:ascii="Courier New" w:hAnsi="Courier New" w:cs="Courier New"/>
          <w:sz w:val="18"/>
          <w:szCs w:val="18"/>
        </w:rPr>
        <w:t>get filename</w:t>
      </w:r>
      <w:r>
        <w:t xml:space="preserve"> (to download a file)</w:t>
      </w:r>
    </w:p>
    <w:p w14:paraId="6149DC75" w14:textId="0D271139" w:rsidR="00940E16" w:rsidRDefault="00000000">
      <w:r>
        <w:rPr>
          <w:b/>
          <w:color w:val="C00000"/>
        </w:rPr>
        <w:t>SCREENSHOT 8: Show files in share</w:t>
      </w:r>
    </w:p>
    <w:p w14:paraId="699B650C" w14:textId="77777777" w:rsidR="00940E16" w:rsidRDefault="00000000">
      <w:r>
        <w:rPr>
          <w:b/>
        </w:rPr>
        <w:t>Step 4: Exit the Share</w:t>
      </w:r>
    </w:p>
    <w:p w14:paraId="09806776" w14:textId="77777777" w:rsidR="00940E16" w:rsidRDefault="00000000">
      <w:r>
        <w:t xml:space="preserve">Type: </w:t>
      </w:r>
      <w:r w:rsidRPr="00655892">
        <w:rPr>
          <w:rFonts w:ascii="Courier New" w:hAnsi="Courier New" w:cs="Courier New"/>
          <w:sz w:val="18"/>
          <w:szCs w:val="18"/>
        </w:rPr>
        <w:t>exit</w:t>
      </w:r>
    </w:p>
    <w:p w14:paraId="1E0DD523" w14:textId="4C1973F3" w:rsidR="00940E16" w:rsidRDefault="00000000">
      <w:r>
        <w:t xml:space="preserve">Back to </w:t>
      </w:r>
      <w:r w:rsidR="00655892">
        <w:t xml:space="preserve">the </w:t>
      </w:r>
      <w:r>
        <w:t>terminal prompt</w:t>
      </w:r>
    </w:p>
    <w:p w14:paraId="13B66D32" w14:textId="77777777" w:rsidR="00940E16" w:rsidRDefault="00000000">
      <w:pPr>
        <w:pStyle w:val="Heading2"/>
      </w:pPr>
      <w:r>
        <w:t>Lab 3 Deliverables</w:t>
      </w:r>
    </w:p>
    <w:p w14:paraId="5887C398" w14:textId="77777777" w:rsidR="00940E16" w:rsidRDefault="00000000">
      <w:pPr>
        <w:pStyle w:val="ListBullet"/>
      </w:pPr>
      <w:r>
        <w:t>List of all shares found</w:t>
      </w:r>
    </w:p>
    <w:p w14:paraId="6B679367" w14:textId="5ADB43CF" w:rsidR="00940E16" w:rsidRDefault="00000000">
      <w:pPr>
        <w:pStyle w:val="ListBullet"/>
      </w:pPr>
      <w:r>
        <w:t>Which shares were accessible (could you connect</w:t>
      </w:r>
      <w:r w:rsidR="00073622">
        <w:t xml:space="preserve"> to them</w:t>
      </w:r>
      <w:r>
        <w:t>)</w:t>
      </w:r>
      <w:r w:rsidR="00073622">
        <w:t>?</w:t>
      </w:r>
    </w:p>
    <w:p w14:paraId="7F8ED9EA" w14:textId="77777777" w:rsidR="00940E16" w:rsidRDefault="00000000">
      <w:pPr>
        <w:pStyle w:val="ListBullet"/>
      </w:pPr>
      <w:r>
        <w:t>Files found in accessible shares</w:t>
      </w:r>
    </w:p>
    <w:p w14:paraId="264ADDD2" w14:textId="77777777" w:rsidR="00940E16" w:rsidRDefault="00000000">
      <w:pPr>
        <w:pStyle w:val="ListBullet"/>
      </w:pPr>
      <w:r>
        <w:t>Screenshots of smbclient output (at least 2)</w:t>
      </w:r>
    </w:p>
    <w:p w14:paraId="4417B764" w14:textId="1A9CC29A" w:rsidR="00940E16" w:rsidRDefault="00000000" w:rsidP="00073622">
      <w:pPr>
        <w:pStyle w:val="ListBullet"/>
      </w:pPr>
      <w:r>
        <w:t>Analysis: What sensitive information was exposed?</w:t>
      </w:r>
    </w:p>
    <w:p w14:paraId="14C811A9" w14:textId="26F2FF9A" w:rsidR="00940E16" w:rsidRDefault="00000000">
      <w:r>
        <w:t>==============================================================================</w:t>
      </w:r>
    </w:p>
    <w:p w14:paraId="5A5A4ED8" w14:textId="77777777" w:rsidR="00940E16" w:rsidRDefault="00000000">
      <w:pPr>
        <w:pStyle w:val="Heading1"/>
      </w:pPr>
      <w:r>
        <w:t>LAB 3a: NULL Session Exploitation</w:t>
      </w:r>
    </w:p>
    <w:p w14:paraId="558F9520" w14:textId="77777777" w:rsidR="00940E16" w:rsidRDefault="00000000">
      <w:pPr>
        <w:pStyle w:val="ListBullet"/>
      </w:pPr>
      <w:r>
        <w:t>Duration: 10 minutes | Difficulty: Intermediate</w:t>
      </w:r>
    </w:p>
    <w:p w14:paraId="0058D29B" w14:textId="77777777" w:rsidR="00940E16" w:rsidRDefault="00000000">
      <w:pPr>
        <w:pStyle w:val="ListBullet"/>
      </w:pPr>
      <w:r>
        <w:t>Objective: Extract information without any credentials</w:t>
      </w:r>
    </w:p>
    <w:p w14:paraId="6A943FF3" w14:textId="6EE3DFFB" w:rsidR="00940E16" w:rsidRPr="00E833F6" w:rsidRDefault="00000000">
      <w:pPr>
        <w:pStyle w:val="ListBullet"/>
        <w:rPr>
          <w:color w:val="EE0000"/>
        </w:rPr>
      </w:pPr>
      <w:r w:rsidRPr="00E833F6">
        <w:rPr>
          <w:color w:val="EE0000"/>
        </w:rPr>
        <w:t xml:space="preserve">Note: Only works on Windows NT, 2000, XP. Modern Windows </w:t>
      </w:r>
      <w:r w:rsidR="00AE76D1" w:rsidRPr="00E833F6">
        <w:rPr>
          <w:color w:val="EE0000"/>
        </w:rPr>
        <w:t>are</w:t>
      </w:r>
      <w:r w:rsidRPr="00E833F6">
        <w:rPr>
          <w:color w:val="EE0000"/>
        </w:rPr>
        <w:t xml:space="preserve"> protected.</w:t>
      </w:r>
    </w:p>
    <w:p w14:paraId="54663D98" w14:textId="77777777" w:rsidR="00940E16" w:rsidRDefault="00000000">
      <w:pPr>
        <w:pStyle w:val="Heading2"/>
      </w:pPr>
      <w:r>
        <w:t>What is a NULL Session?</w:t>
      </w:r>
    </w:p>
    <w:p w14:paraId="7155E328" w14:textId="77777777" w:rsidR="00940E16" w:rsidRDefault="00000000">
      <w:r>
        <w:rPr>
          <w:b/>
        </w:rPr>
        <w:t>A connection using EMPTY username and EMPTY password.</w:t>
      </w:r>
    </w:p>
    <w:p w14:paraId="02B2D71A" w14:textId="6B87F5B4" w:rsidR="00940E16" w:rsidRDefault="00E570CC">
      <w:r>
        <w:t>I</w:t>
      </w:r>
      <w:r w:rsidR="006E0EB6">
        <w:t>t</w:t>
      </w:r>
      <w:r w:rsidR="00000000">
        <w:t xml:space="preserve"> was a feature in old</w:t>
      </w:r>
      <w:r w:rsidR="00055592">
        <w:t>er versions of</w:t>
      </w:r>
      <w:r w:rsidR="00000000">
        <w:t xml:space="preserve"> Windows t</w:t>
      </w:r>
      <w:r w:rsidR="00055592">
        <w:t>hat</w:t>
      </w:r>
      <w:r w:rsidR="00000000">
        <w:t xml:space="preserve"> allow</w:t>
      </w:r>
      <w:r w:rsidR="00055592">
        <w:t>ed</w:t>
      </w:r>
      <w:r w:rsidR="00000000">
        <w:t xml:space="preserve"> trusted domain communication.</w:t>
      </w:r>
      <w:r w:rsidR="00A8053C">
        <w:t xml:space="preserve"> </w:t>
      </w:r>
      <w:r w:rsidR="00000000">
        <w:t>But it</w:t>
      </w:r>
      <w:r w:rsidR="00AB2244">
        <w:t>’</w:t>
      </w:r>
      <w:r w:rsidR="00000000">
        <w:t>s also a CRITICAL VULNERABILITY!</w:t>
      </w:r>
    </w:p>
    <w:p w14:paraId="21F2B9B1" w14:textId="77777777" w:rsidR="00940E16" w:rsidRDefault="00000000">
      <w:pPr>
        <w:pStyle w:val="Heading2"/>
      </w:pPr>
      <w:r>
        <w:t>STEP-BY-STEP</w:t>
      </w:r>
    </w:p>
    <w:p w14:paraId="77CA8C73" w14:textId="77777777" w:rsidR="00940E16" w:rsidRDefault="00000000">
      <w:r>
        <w:rPr>
          <w:b/>
        </w:rPr>
        <w:t>Step 1: Attempt NULL Session</w:t>
      </w:r>
    </w:p>
    <w:p w14:paraId="307AFDC2" w14:textId="77777777" w:rsidR="00940E16" w:rsidRDefault="00000000">
      <w:r>
        <w:t>From Kali terminal:</w:t>
      </w:r>
    </w:p>
    <w:p w14:paraId="4E31CA16" w14:textId="6045FC4B" w:rsidR="00940E16" w:rsidRDefault="00000000" w:rsidP="009F31FF">
      <w:pPr>
        <w:pStyle w:val="ListParagraph"/>
        <w:numPr>
          <w:ilvl w:val="0"/>
          <w:numId w:val="10"/>
        </w:numPr>
      </w:pPr>
      <w:r w:rsidRPr="009F31FF">
        <w:rPr>
          <w:rFonts w:ascii="Courier New" w:hAnsi="Courier New"/>
          <w:sz w:val="18"/>
        </w:rPr>
        <w:t xml:space="preserve">net use \\192.168.1.100\IPC$ </w:t>
      </w:r>
      <w:proofErr w:type="gramStart"/>
      <w:r w:rsidR="00F17983" w:rsidRPr="009F31FF">
        <w:rPr>
          <w:rFonts w:ascii="Courier New" w:hAnsi="Courier New"/>
          <w:sz w:val="18"/>
        </w:rPr>
        <w:t>““</w:t>
      </w:r>
      <w:r w:rsidRPr="009F31FF">
        <w:rPr>
          <w:rFonts w:ascii="Courier New" w:hAnsi="Courier New"/>
          <w:sz w:val="18"/>
        </w:rPr>
        <w:t xml:space="preserve"> /</w:t>
      </w:r>
      <w:proofErr w:type="gramEnd"/>
      <w:r w:rsidRPr="009F31FF">
        <w:rPr>
          <w:rFonts w:ascii="Courier New" w:hAnsi="Courier New"/>
          <w:sz w:val="18"/>
        </w:rPr>
        <w:t>u</w:t>
      </w:r>
      <w:proofErr w:type="gramStart"/>
      <w:r w:rsidRPr="009F31FF">
        <w:rPr>
          <w:rFonts w:ascii="Courier New" w:hAnsi="Courier New"/>
          <w:sz w:val="18"/>
        </w:rPr>
        <w:t>:</w:t>
      </w:r>
      <w:r w:rsidR="00F17983" w:rsidRPr="009F31FF">
        <w:rPr>
          <w:rFonts w:ascii="Courier New" w:hAnsi="Courier New"/>
          <w:sz w:val="18"/>
        </w:rPr>
        <w:t>”“</w:t>
      </w:r>
      <w:proofErr w:type="gramEnd"/>
    </w:p>
    <w:p w14:paraId="67228E6C" w14:textId="367FCBE6" w:rsidR="00940E16" w:rsidRDefault="00000000">
      <w:r>
        <w:t xml:space="preserve">If successful: </w:t>
      </w:r>
      <w:r w:rsidR="00F17983">
        <w:t>“</w:t>
      </w:r>
      <w:r>
        <w:t>The command completed successfully</w:t>
      </w:r>
      <w:r w:rsidR="005014EB">
        <w:t>.</w:t>
      </w:r>
      <w:r w:rsidR="00F17983">
        <w:t>”</w:t>
      </w:r>
    </w:p>
    <w:p w14:paraId="3758DA7E" w14:textId="10ED0C2A" w:rsidR="00940E16" w:rsidRDefault="00000000">
      <w:r>
        <w:t xml:space="preserve">If failed: </w:t>
      </w:r>
      <w:r w:rsidR="00F17983">
        <w:t>“</w:t>
      </w:r>
      <w:r>
        <w:t>Logon failure</w:t>
      </w:r>
      <w:r w:rsidR="00F17983">
        <w:t>”</w:t>
      </w:r>
      <w:r>
        <w:t xml:space="preserve"> (system is protected - </w:t>
      </w:r>
      <w:r w:rsidRPr="00674961">
        <w:rPr>
          <w:highlight w:val="yellow"/>
        </w:rPr>
        <w:t>normal for modern Windows</w:t>
      </w:r>
      <w:r>
        <w:t>)</w:t>
      </w:r>
    </w:p>
    <w:p w14:paraId="5C95EF10" w14:textId="70F85EDA" w:rsidR="00940E16" w:rsidRDefault="00000000">
      <w:r>
        <w:rPr>
          <w:b/>
          <w:color w:val="C00000"/>
        </w:rPr>
        <w:t>SCREENSHOT 9: Result of NULL session attempt</w:t>
      </w:r>
    </w:p>
    <w:p w14:paraId="7F0120F6" w14:textId="77777777" w:rsidR="00940E16" w:rsidRDefault="00000000">
      <w:r>
        <w:rPr>
          <w:b/>
        </w:rPr>
        <w:t>Step 2: If NULL Session Succeeded - Enumerate</w:t>
      </w:r>
    </w:p>
    <w:p w14:paraId="695A69A3" w14:textId="77777777" w:rsidR="00940E16" w:rsidRDefault="00000000">
      <w:r>
        <w:t xml:space="preserve">Type: </w:t>
      </w:r>
      <w:r w:rsidRPr="009F31FF">
        <w:rPr>
          <w:rFonts w:ascii="Courier New" w:hAnsi="Courier New"/>
          <w:sz w:val="18"/>
        </w:rPr>
        <w:t>net view \\192.168.1.100</w:t>
      </w:r>
    </w:p>
    <w:p w14:paraId="515CC776" w14:textId="344CD4FF" w:rsidR="00940E16" w:rsidRDefault="00000000">
      <w:r>
        <w:lastRenderedPageBreak/>
        <w:t>Shows: All shares on the target</w:t>
      </w:r>
    </w:p>
    <w:p w14:paraId="6F5CD367" w14:textId="77777777" w:rsidR="00940E16" w:rsidRDefault="00000000">
      <w:r>
        <w:rPr>
          <w:b/>
        </w:rPr>
        <w:t>Step 3: Extract Users (advanced)</w:t>
      </w:r>
    </w:p>
    <w:p w14:paraId="572718F1" w14:textId="77777777" w:rsidR="00940E16" w:rsidRDefault="00000000">
      <w:r>
        <w:t xml:space="preserve">Type: </w:t>
      </w:r>
      <w:r w:rsidRPr="00643542">
        <w:rPr>
          <w:rFonts w:ascii="Courier New" w:hAnsi="Courier New"/>
          <w:sz w:val="18"/>
        </w:rPr>
        <w:t>enum4linux -u 192.168.1.100</w:t>
      </w:r>
    </w:p>
    <w:p w14:paraId="11F4BF94" w14:textId="3693B7D9" w:rsidR="00940E16" w:rsidRDefault="00000000">
      <w:r>
        <w:t xml:space="preserve">Shows: All users if </w:t>
      </w:r>
      <w:r w:rsidR="00643542">
        <w:t xml:space="preserve">a </w:t>
      </w:r>
      <w:r>
        <w:t>NULL session is active</w:t>
      </w:r>
    </w:p>
    <w:p w14:paraId="75664510" w14:textId="77777777" w:rsidR="00940E16" w:rsidRDefault="00000000">
      <w:pPr>
        <w:pStyle w:val="Heading2"/>
      </w:pPr>
      <w:r>
        <w:t>Lab 3a Deliverables</w:t>
      </w:r>
    </w:p>
    <w:p w14:paraId="6F746EC5" w14:textId="48A5CE06" w:rsidR="00940E16" w:rsidRDefault="00000000">
      <w:pPr>
        <w:pStyle w:val="ListBullet"/>
      </w:pPr>
      <w:r>
        <w:t xml:space="preserve">Document whether </w:t>
      </w:r>
      <w:r w:rsidR="00B55D2C">
        <w:t xml:space="preserve">the </w:t>
      </w:r>
      <w:r>
        <w:t>NULL session was successful or not</w:t>
      </w:r>
    </w:p>
    <w:p w14:paraId="60CA746D" w14:textId="77777777" w:rsidR="00940E16" w:rsidRDefault="00000000">
      <w:pPr>
        <w:pStyle w:val="ListBullet"/>
      </w:pPr>
      <w:r>
        <w:t>If successful: what information was extracted</w:t>
      </w:r>
    </w:p>
    <w:p w14:paraId="51E152FD" w14:textId="77777777" w:rsidR="00940E16" w:rsidRDefault="00000000">
      <w:pPr>
        <w:pStyle w:val="ListBullet"/>
      </w:pPr>
      <w:r>
        <w:t>If not successful: explain why (system protection)</w:t>
      </w:r>
    </w:p>
    <w:p w14:paraId="55424477" w14:textId="21607201" w:rsidR="00940E16" w:rsidRDefault="00000000" w:rsidP="003D2A9F">
      <w:pPr>
        <w:pStyle w:val="ListBullet"/>
      </w:pPr>
      <w:r>
        <w:t xml:space="preserve">Write analysis: Why is </w:t>
      </w:r>
      <w:r w:rsidR="00B55D2C">
        <w:t xml:space="preserve">a </w:t>
      </w:r>
      <w:r>
        <w:t>NULL session dangerous?</w:t>
      </w:r>
    </w:p>
    <w:p w14:paraId="201670EC" w14:textId="0C573FAD" w:rsidR="00940E16" w:rsidRDefault="00000000">
      <w:r>
        <w:t>==============================================================================</w:t>
      </w:r>
    </w:p>
    <w:p w14:paraId="17F6E242" w14:textId="77777777" w:rsidR="00940E16" w:rsidRDefault="00000000">
      <w:pPr>
        <w:pStyle w:val="Heading1"/>
      </w:pPr>
      <w:r>
        <w:t>LAB 4: Linux Local Enumeration</w:t>
      </w:r>
    </w:p>
    <w:p w14:paraId="7552AD41" w14:textId="77777777" w:rsidR="00940E16" w:rsidRDefault="00000000">
      <w:pPr>
        <w:pStyle w:val="ListBullet"/>
      </w:pPr>
      <w:r>
        <w:t>Duration: 15 minutes | Difficulty: Beginner</w:t>
      </w:r>
    </w:p>
    <w:p w14:paraId="7FCD880D" w14:textId="77777777" w:rsidR="00940E16" w:rsidRDefault="00000000">
      <w:pPr>
        <w:pStyle w:val="ListBullet"/>
      </w:pPr>
      <w:r>
        <w:t>Objective: Gather information from WITHIN a Linux system</w:t>
      </w:r>
    </w:p>
    <w:p w14:paraId="0AE95B3A" w14:textId="77777777" w:rsidR="00940E16" w:rsidRDefault="00000000">
      <w:pPr>
        <w:pStyle w:val="ListBullet"/>
      </w:pPr>
      <w:r>
        <w:t>Target: Your Kali Linux system OR Metasploitable 2/3</w:t>
      </w:r>
    </w:p>
    <w:p w14:paraId="355D8754" w14:textId="77777777" w:rsidR="00940E16" w:rsidRDefault="00000000">
      <w:pPr>
        <w:pStyle w:val="Heading2"/>
      </w:pPr>
      <w:r>
        <w:t>Why Local Linux Enumeration?</w:t>
      </w:r>
    </w:p>
    <w:p w14:paraId="601D7163" w14:textId="77777777" w:rsidR="00940E16" w:rsidRDefault="00000000">
      <w:r>
        <w:t>After compromising a Linux system, gather local information to find:</w:t>
      </w:r>
    </w:p>
    <w:p w14:paraId="6493D4EE" w14:textId="77777777" w:rsidR="00940E16" w:rsidRDefault="00000000">
      <w:pPr>
        <w:pStyle w:val="ListBullet"/>
      </w:pPr>
      <w:r>
        <w:t>SUID binaries that might escalate privileges</w:t>
      </w:r>
    </w:p>
    <w:p w14:paraId="165C92DE" w14:textId="77777777" w:rsidR="00940E16" w:rsidRDefault="00000000">
      <w:pPr>
        <w:pStyle w:val="ListBullet"/>
      </w:pPr>
      <w:r>
        <w:t>Vulnerable services running with high privileges</w:t>
      </w:r>
    </w:p>
    <w:p w14:paraId="787B1168" w14:textId="77777777" w:rsidR="00940E16" w:rsidRDefault="00000000">
      <w:pPr>
        <w:pStyle w:val="ListBullet"/>
      </w:pPr>
      <w:r>
        <w:t>User accounts (potential for lateral movement)</w:t>
      </w:r>
    </w:p>
    <w:p w14:paraId="2457BCEB" w14:textId="77777777" w:rsidR="00940E16" w:rsidRDefault="00000000">
      <w:pPr>
        <w:pStyle w:val="ListBullet"/>
      </w:pPr>
      <w:r>
        <w:t>Firewall rules (what network access is allowed)</w:t>
      </w:r>
    </w:p>
    <w:p w14:paraId="54F739D8" w14:textId="77777777" w:rsidR="00940E16" w:rsidRDefault="00000000">
      <w:pPr>
        <w:pStyle w:val="Heading2"/>
      </w:pPr>
      <w:r>
        <w:t>STEP-BY-STEP INSTRUCTIONS</w:t>
      </w:r>
    </w:p>
    <w:p w14:paraId="2B72EF55" w14:textId="77777777" w:rsidR="00940E16" w:rsidRDefault="00000000">
      <w:r>
        <w:rPr>
          <w:b/>
        </w:rPr>
        <w:t>Step 1: Get Linux Version Information</w:t>
      </w:r>
    </w:p>
    <w:p w14:paraId="06A25DF4" w14:textId="5EAB69B1" w:rsidR="00940E16" w:rsidRPr="005D085A" w:rsidRDefault="00000000" w:rsidP="005D085A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5D085A">
        <w:rPr>
          <w:rFonts w:ascii="Courier New" w:hAnsi="Courier New"/>
          <w:sz w:val="18"/>
        </w:rPr>
        <w:t>uname -a</w:t>
      </w:r>
    </w:p>
    <w:p w14:paraId="42F98C28" w14:textId="3F2566D7" w:rsidR="00940E16" w:rsidRDefault="00000000">
      <w:r>
        <w:t>Shows: Operating system and kernel version</w:t>
      </w:r>
    </w:p>
    <w:p w14:paraId="7A82B99D" w14:textId="77777777" w:rsidR="00940E16" w:rsidRDefault="00000000">
      <w:r>
        <w:t>Also try:</w:t>
      </w:r>
    </w:p>
    <w:p w14:paraId="0417A922" w14:textId="77777777" w:rsidR="00940E16" w:rsidRPr="00026699" w:rsidRDefault="00000000" w:rsidP="00026699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026699">
        <w:rPr>
          <w:rFonts w:ascii="Courier New" w:hAnsi="Courier New"/>
          <w:sz w:val="18"/>
        </w:rPr>
        <w:t>cat /etc/os-release</w:t>
      </w:r>
    </w:p>
    <w:p w14:paraId="5CCFE7A6" w14:textId="0100F058" w:rsidR="00940E16" w:rsidRDefault="00000000">
      <w:r>
        <w:t>Shows: Linux distribution name and version</w:t>
      </w:r>
    </w:p>
    <w:p w14:paraId="485B0068" w14:textId="1C10FE8B" w:rsidR="00940E16" w:rsidRDefault="00000000">
      <w:r>
        <w:rPr>
          <w:b/>
          <w:color w:val="C00000"/>
        </w:rPr>
        <w:t>SCREENSHOT 10: Version information</w:t>
      </w:r>
    </w:p>
    <w:p w14:paraId="662B6055" w14:textId="77777777" w:rsidR="00940E16" w:rsidRDefault="00000000">
      <w:r>
        <w:rPr>
          <w:b/>
        </w:rPr>
        <w:t>Step 2: Find SUID Binaries (CRITICAL!)</w:t>
      </w:r>
    </w:p>
    <w:p w14:paraId="291B92D1" w14:textId="77777777" w:rsidR="00940E16" w:rsidRDefault="00940E16"/>
    <w:p w14:paraId="21DC3205" w14:textId="77777777" w:rsidR="00940E16" w:rsidRDefault="00000000">
      <w:r>
        <w:rPr>
          <w:b/>
        </w:rPr>
        <w:lastRenderedPageBreak/>
        <w:t>WHAT IS SUID?</w:t>
      </w:r>
    </w:p>
    <w:p w14:paraId="0DD3FF44" w14:textId="7F1BF224" w:rsidR="00940E16" w:rsidRDefault="00000000">
      <w:r>
        <w:t xml:space="preserve">SUID means: </w:t>
      </w:r>
      <w:r w:rsidR="00F17983">
        <w:t>“</w:t>
      </w:r>
      <w:r>
        <w:t>Set User ID on execution</w:t>
      </w:r>
      <w:r w:rsidR="00F17983">
        <w:t>”</w:t>
      </w:r>
      <w:r w:rsidR="00E51FC6">
        <w:t xml:space="preserve"> </w:t>
      </w:r>
      <w:r>
        <w:t>= Program runs with OWNER</w:t>
      </w:r>
      <w:r w:rsidR="00AB2244">
        <w:t>’</w:t>
      </w:r>
      <w:r>
        <w:t>s privileges, not the user who ran it</w:t>
      </w:r>
      <w:r w:rsidR="00CD4CFE">
        <w:t xml:space="preserve">. </w:t>
      </w:r>
      <w:r>
        <w:t xml:space="preserve">If </w:t>
      </w:r>
      <w:r w:rsidR="005F36AB">
        <w:t xml:space="preserve">the </w:t>
      </w:r>
      <w:r>
        <w:t>owner is root and there</w:t>
      </w:r>
      <w:r w:rsidR="00AB2244">
        <w:t>’</w:t>
      </w:r>
      <w:r>
        <w:t>s a vulnerability = INSTANT ROOT ACCESS!</w:t>
      </w:r>
    </w:p>
    <w:p w14:paraId="18F49A23" w14:textId="77777777" w:rsidR="00940E16" w:rsidRDefault="00000000">
      <w:r>
        <w:rPr>
          <w:b/>
        </w:rPr>
        <w:t>Find all SUID binaries:</w:t>
      </w:r>
    </w:p>
    <w:p w14:paraId="7ACA00A9" w14:textId="72016494" w:rsidR="00940E16" w:rsidRDefault="00000000" w:rsidP="00115877">
      <w:pPr>
        <w:pStyle w:val="ListParagraph"/>
        <w:numPr>
          <w:ilvl w:val="0"/>
          <w:numId w:val="10"/>
        </w:numPr>
      </w:pPr>
      <w:r w:rsidRPr="00115877">
        <w:rPr>
          <w:rFonts w:ascii="Courier New" w:hAnsi="Courier New"/>
          <w:sz w:val="18"/>
        </w:rPr>
        <w:t>find / -perm -u=s -type f 2&gt;/dev/null</w:t>
      </w:r>
    </w:p>
    <w:p w14:paraId="31E512F3" w14:textId="0F91E349" w:rsidR="00940E16" w:rsidRDefault="00000000">
      <w:r>
        <w:t xml:space="preserve">Note: </w:t>
      </w:r>
      <w:r w:rsidR="00F17983">
        <w:t>“</w:t>
      </w:r>
      <w:r>
        <w:t>2&gt;/dev/null</w:t>
      </w:r>
      <w:r w:rsidR="00F17983">
        <w:t>”</w:t>
      </w:r>
      <w:r>
        <w:t xml:space="preserve"> hides permission errors - makes output cleaner</w:t>
      </w:r>
    </w:p>
    <w:p w14:paraId="03E3D5B5" w14:textId="2B001698" w:rsidR="00940E16" w:rsidRDefault="00000000">
      <w:r>
        <w:rPr>
          <w:b/>
          <w:color w:val="C00000"/>
        </w:rPr>
        <w:t>SCREENSHOT 11: SUID binaries found</w:t>
      </w:r>
    </w:p>
    <w:p w14:paraId="568A2338" w14:textId="77777777" w:rsidR="00940E16" w:rsidRDefault="00000000">
      <w:r>
        <w:rPr>
          <w:b/>
        </w:rPr>
        <w:t>Step 3: Enumerate Services</w:t>
      </w:r>
    </w:p>
    <w:p w14:paraId="0C760A77" w14:textId="77777777" w:rsidR="00940E16" w:rsidRPr="00D852E8" w:rsidRDefault="00000000" w:rsidP="00D852E8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D852E8">
        <w:rPr>
          <w:rFonts w:ascii="Courier New" w:hAnsi="Courier New"/>
          <w:sz w:val="18"/>
        </w:rPr>
        <w:t>systemctl --type=service</w:t>
      </w:r>
    </w:p>
    <w:p w14:paraId="277C3905" w14:textId="77777777" w:rsidR="00940E16" w:rsidRDefault="00000000">
      <w:r>
        <w:t>Shows: All services and status</w:t>
      </w:r>
    </w:p>
    <w:p w14:paraId="42164FDD" w14:textId="2B551F09" w:rsidR="00940E16" w:rsidRDefault="00000000">
      <w:r>
        <w:t>Look for: Unexpected services, old services (ssh, ftp, telnet)</w:t>
      </w:r>
    </w:p>
    <w:p w14:paraId="1AFE55B4" w14:textId="0D971CA0" w:rsidR="00940E16" w:rsidRDefault="00000000">
      <w:r>
        <w:rPr>
          <w:b/>
          <w:color w:val="C00000"/>
        </w:rPr>
        <w:t>SCREENSHOT 12: Services listing</w:t>
      </w:r>
    </w:p>
    <w:p w14:paraId="2A2AA180" w14:textId="77777777" w:rsidR="00940E16" w:rsidRDefault="00000000">
      <w:r>
        <w:rPr>
          <w:b/>
        </w:rPr>
        <w:t>Step 4: List All Users</w:t>
      </w:r>
    </w:p>
    <w:p w14:paraId="40826D70" w14:textId="77777777" w:rsidR="00940E16" w:rsidRPr="00A457D0" w:rsidRDefault="00000000" w:rsidP="00A457D0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A457D0">
        <w:rPr>
          <w:rFonts w:ascii="Courier New" w:hAnsi="Courier New"/>
          <w:sz w:val="18"/>
        </w:rPr>
        <w:t>cat /etc/passwd</w:t>
      </w:r>
    </w:p>
    <w:p w14:paraId="66AD3588" w14:textId="38A4A852" w:rsidR="00940E16" w:rsidRDefault="00000000">
      <w:r>
        <w:t xml:space="preserve">Shows: All user accounts on </w:t>
      </w:r>
      <w:r w:rsidR="00A457D0">
        <w:t xml:space="preserve">the </w:t>
      </w:r>
      <w:r>
        <w:t>system</w:t>
      </w:r>
    </w:p>
    <w:p w14:paraId="0A7CCD05" w14:textId="66C5FB03" w:rsidR="00940E16" w:rsidRDefault="00000000">
      <w:r>
        <w:rPr>
          <w:i/>
        </w:rPr>
        <w:t xml:space="preserve">Format: </w:t>
      </w:r>
      <w:proofErr w:type="gramStart"/>
      <w:r>
        <w:rPr>
          <w:i/>
        </w:rPr>
        <w:t>username:password</w:t>
      </w:r>
      <w:proofErr w:type="gramEnd"/>
      <w:r>
        <w:rPr>
          <w:i/>
        </w:rPr>
        <w:t>:</w:t>
      </w:r>
      <w:proofErr w:type="gramStart"/>
      <w:r>
        <w:rPr>
          <w:i/>
        </w:rPr>
        <w:t>UID:GID</w:t>
      </w:r>
      <w:proofErr w:type="gramEnd"/>
      <w:r>
        <w:rPr>
          <w:i/>
        </w:rPr>
        <w:t>:</w:t>
      </w:r>
      <w:proofErr w:type="gramStart"/>
      <w:r>
        <w:rPr>
          <w:i/>
        </w:rPr>
        <w:t>description:home</w:t>
      </w:r>
      <w:proofErr w:type="gramEnd"/>
      <w:r>
        <w:rPr>
          <w:i/>
        </w:rPr>
        <w:t>:shell</w:t>
      </w:r>
    </w:p>
    <w:p w14:paraId="40404C78" w14:textId="6887E7BC" w:rsidR="00940E16" w:rsidRDefault="00000000">
      <w:r>
        <w:rPr>
          <w:b/>
          <w:color w:val="C00000"/>
        </w:rPr>
        <w:t>SCREENSHOT 13: User accounts</w:t>
      </w:r>
    </w:p>
    <w:p w14:paraId="7DC27C38" w14:textId="77777777" w:rsidR="00940E16" w:rsidRDefault="00000000">
      <w:r>
        <w:rPr>
          <w:b/>
        </w:rPr>
        <w:t>Step 5: Check Firewall Rules (if present)</w:t>
      </w:r>
    </w:p>
    <w:p w14:paraId="29246E60" w14:textId="77777777" w:rsidR="00940E16" w:rsidRPr="000F60F9" w:rsidRDefault="00000000" w:rsidP="000F60F9">
      <w:pPr>
        <w:pStyle w:val="ListParagraph"/>
        <w:numPr>
          <w:ilvl w:val="0"/>
          <w:numId w:val="10"/>
        </w:numPr>
        <w:rPr>
          <w:rFonts w:ascii="Courier New" w:hAnsi="Courier New"/>
          <w:sz w:val="18"/>
        </w:rPr>
      </w:pPr>
      <w:r w:rsidRPr="000F60F9">
        <w:rPr>
          <w:rFonts w:ascii="Courier New" w:hAnsi="Courier New"/>
          <w:sz w:val="18"/>
        </w:rPr>
        <w:t>sudo iptables -L -n</w:t>
      </w:r>
    </w:p>
    <w:p w14:paraId="75AB206E" w14:textId="77777777" w:rsidR="00940E16" w:rsidRDefault="00000000">
      <w:r>
        <w:t>Shows: Current firewall rules</w:t>
      </w:r>
    </w:p>
    <w:p w14:paraId="410807B5" w14:textId="77777777" w:rsidR="00940E16" w:rsidRDefault="00000000">
      <w:pPr>
        <w:pStyle w:val="Heading2"/>
      </w:pPr>
      <w:r>
        <w:t>Lab 4 Deliverables</w:t>
      </w:r>
    </w:p>
    <w:p w14:paraId="6C1C8C62" w14:textId="77777777" w:rsidR="00940E16" w:rsidRDefault="00000000">
      <w:pPr>
        <w:pStyle w:val="ListBullet"/>
      </w:pPr>
      <w:r>
        <w:t>Linux distribution and kernel version</w:t>
      </w:r>
    </w:p>
    <w:p w14:paraId="1E427F71" w14:textId="77777777" w:rsidR="00940E16" w:rsidRDefault="00000000">
      <w:pPr>
        <w:pStyle w:val="ListBullet"/>
      </w:pPr>
      <w:r>
        <w:t>List of all SUID binaries found</w:t>
      </w:r>
    </w:p>
    <w:p w14:paraId="781FE4FE" w14:textId="77777777" w:rsidR="00940E16" w:rsidRDefault="00000000">
      <w:pPr>
        <w:pStyle w:val="ListBullet"/>
      </w:pPr>
      <w:r>
        <w:t>Running services (at least 10)</w:t>
      </w:r>
    </w:p>
    <w:p w14:paraId="7AA0E765" w14:textId="77777777" w:rsidR="00940E16" w:rsidRDefault="00000000">
      <w:pPr>
        <w:pStyle w:val="ListBullet"/>
      </w:pPr>
      <w:r>
        <w:t>All user accounts</w:t>
      </w:r>
    </w:p>
    <w:p w14:paraId="09DA091A" w14:textId="77777777" w:rsidR="00940E16" w:rsidRDefault="00000000">
      <w:pPr>
        <w:pStyle w:val="ListBullet"/>
      </w:pPr>
      <w:r>
        <w:t>Firewall rules (if present)</w:t>
      </w:r>
    </w:p>
    <w:p w14:paraId="0C9BE438" w14:textId="77777777" w:rsidR="00940E16" w:rsidRDefault="00000000">
      <w:pPr>
        <w:pStyle w:val="ListBullet"/>
      </w:pPr>
      <w:r>
        <w:t>Analysis: Identify 3 potential privilege escalation vectors</w:t>
      </w:r>
    </w:p>
    <w:p w14:paraId="538EED8B" w14:textId="77777777" w:rsidR="00940E16" w:rsidRDefault="00000000">
      <w:pPr>
        <w:pStyle w:val="ListBullet"/>
      </w:pPr>
      <w:r>
        <w:t>Screenshots: 5 screenshots (10-14)</w:t>
      </w:r>
    </w:p>
    <w:p w14:paraId="6927423D" w14:textId="4298D867" w:rsidR="00940E16" w:rsidRDefault="00000000">
      <w:r>
        <w:t>==============================================================================</w:t>
      </w:r>
    </w:p>
    <w:p w14:paraId="49C68144" w14:textId="77777777" w:rsidR="00940E16" w:rsidRDefault="00000000">
      <w:pPr>
        <w:pStyle w:val="Heading1"/>
      </w:pPr>
      <w:r>
        <w:lastRenderedPageBreak/>
        <w:t>LAB 5: SNMP Enumeration (Remote)</w:t>
      </w:r>
    </w:p>
    <w:p w14:paraId="5F59F34E" w14:textId="77777777" w:rsidR="00940E16" w:rsidRDefault="00000000">
      <w:pPr>
        <w:pStyle w:val="ListBullet"/>
      </w:pPr>
      <w:r>
        <w:t>Duration: 15 minutes | Difficulty: Intermediate</w:t>
      </w:r>
    </w:p>
    <w:p w14:paraId="18D7DCDE" w14:textId="77777777" w:rsidR="00940E16" w:rsidRDefault="00000000">
      <w:pPr>
        <w:pStyle w:val="ListBullet"/>
      </w:pPr>
      <w:r>
        <w:t>Objective: Query remote Linux system via SNMP for system information</w:t>
      </w:r>
    </w:p>
    <w:p w14:paraId="2C40E8D9" w14:textId="77777777" w:rsidR="00940E16" w:rsidRDefault="00000000">
      <w:pPr>
        <w:pStyle w:val="ListBullet"/>
      </w:pPr>
      <w:r>
        <w:t>Target: Metasploitable 2/3 running Linux</w:t>
      </w:r>
    </w:p>
    <w:p w14:paraId="51318926" w14:textId="77777777" w:rsidR="00940E16" w:rsidRDefault="00000000">
      <w:pPr>
        <w:pStyle w:val="Heading2"/>
      </w:pPr>
      <w:r>
        <w:t>What is SNMP?</w:t>
      </w:r>
    </w:p>
    <w:p w14:paraId="7467591C" w14:textId="77777777" w:rsidR="00940E16" w:rsidRDefault="00000000">
      <w:r>
        <w:t>SNMP (Simple Network Management Protocol) allows remote administration of network devices.</w:t>
      </w:r>
    </w:p>
    <w:p w14:paraId="3BD26D00" w14:textId="77777777" w:rsidR="00940E16" w:rsidRDefault="00000000">
      <w:r>
        <w:t>When enabled, it reveals system information via port 161 (UDP).</w:t>
      </w:r>
    </w:p>
    <w:p w14:paraId="12AC6D26" w14:textId="79668A19" w:rsidR="00940E16" w:rsidRDefault="00000000">
      <w:r>
        <w:t xml:space="preserve">Default community string </w:t>
      </w:r>
      <w:r w:rsidR="00F17983">
        <w:t>“</w:t>
      </w:r>
      <w:r>
        <w:t>public</w:t>
      </w:r>
      <w:r w:rsidR="00F17983">
        <w:t>”</w:t>
      </w:r>
      <w:r>
        <w:t xml:space="preserve"> allows unauthenticated access!</w:t>
      </w:r>
    </w:p>
    <w:p w14:paraId="7BE3FD9A" w14:textId="77777777" w:rsidR="00940E16" w:rsidRDefault="00000000">
      <w:pPr>
        <w:pStyle w:val="Heading2"/>
      </w:pPr>
      <w:r>
        <w:t>STEP-BY-STEP</w:t>
      </w:r>
    </w:p>
    <w:p w14:paraId="748502FD" w14:textId="77777777" w:rsidR="00940E16" w:rsidRDefault="00000000">
      <w:r>
        <w:rPr>
          <w:b/>
        </w:rPr>
        <w:t>Step 1: Check if SNMP is open</w:t>
      </w:r>
    </w:p>
    <w:p w14:paraId="2DD0A277" w14:textId="58100A36" w:rsidR="00940E16" w:rsidRPr="002D7A27" w:rsidRDefault="00000000" w:rsidP="002D7A27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2D7A27">
        <w:rPr>
          <w:rFonts w:ascii="Courier New" w:hAnsi="Courier New"/>
          <w:sz w:val="18"/>
          <w:szCs w:val="18"/>
        </w:rPr>
        <w:t>nmap -p 161 192.168.1.X</w:t>
      </w:r>
    </w:p>
    <w:p w14:paraId="01159D9A" w14:textId="696A0132" w:rsidR="00940E16" w:rsidRDefault="00000000">
      <w:r>
        <w:t>(Replace X with Metasploitable IP last octet)</w:t>
      </w:r>
      <w:r w:rsidR="002D7A27">
        <w:t xml:space="preserve"> </w:t>
      </w:r>
      <w:r>
        <w:t xml:space="preserve">If you see: </w:t>
      </w:r>
      <w:r w:rsidR="00F17983">
        <w:t>“</w:t>
      </w:r>
      <w:r>
        <w:t>161/udp open snmp</w:t>
      </w:r>
      <w:r w:rsidR="00F17983">
        <w:t>”</w:t>
      </w:r>
      <w:r>
        <w:t xml:space="preserve"> - it</w:t>
      </w:r>
      <w:r w:rsidR="00AB2244">
        <w:t>’</w:t>
      </w:r>
      <w:r>
        <w:t>s accessible!</w:t>
      </w:r>
    </w:p>
    <w:p w14:paraId="36964748" w14:textId="77777777" w:rsidR="00940E16" w:rsidRDefault="00000000">
      <w:r>
        <w:rPr>
          <w:b/>
        </w:rPr>
        <w:t>Step 2: Install snmpwalk (if not installed)</w:t>
      </w:r>
    </w:p>
    <w:p w14:paraId="3BA7B6BE" w14:textId="462455F3" w:rsidR="00940E16" w:rsidRPr="002B22F2" w:rsidRDefault="00000000" w:rsidP="002B22F2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2B22F2">
        <w:rPr>
          <w:rFonts w:ascii="Courier New" w:hAnsi="Courier New"/>
          <w:sz w:val="18"/>
          <w:szCs w:val="18"/>
        </w:rPr>
        <w:t>sudo apt-get install snmp snmp-mibs-downloader</w:t>
      </w:r>
    </w:p>
    <w:p w14:paraId="2C1A6E51" w14:textId="77777777" w:rsidR="00940E16" w:rsidRDefault="00000000">
      <w:r>
        <w:rPr>
          <w:b/>
        </w:rPr>
        <w:t>Step 3: Perform SNMP Walk</w:t>
      </w:r>
    </w:p>
    <w:p w14:paraId="0D06E45C" w14:textId="77777777" w:rsidR="00940E16" w:rsidRDefault="00000000">
      <w:r>
        <w:t>This queries all available SNMP information:</w:t>
      </w:r>
    </w:p>
    <w:p w14:paraId="5C73431C" w14:textId="77777777" w:rsidR="00940E16" w:rsidRPr="001B2382" w:rsidRDefault="00000000" w:rsidP="001B2382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1B2382">
        <w:rPr>
          <w:rFonts w:ascii="Courier New" w:hAnsi="Courier New"/>
          <w:sz w:val="18"/>
          <w:szCs w:val="18"/>
        </w:rPr>
        <w:t>snmpwalk -c public -v 1 192.168.1.X</w:t>
      </w:r>
    </w:p>
    <w:p w14:paraId="4CE27106" w14:textId="77777777" w:rsidR="00940E16" w:rsidRDefault="00000000">
      <w:r>
        <w:t>Shows: System name, uptime, running processes, installed software</w:t>
      </w:r>
    </w:p>
    <w:p w14:paraId="5C2B1893" w14:textId="002BD1CB" w:rsidR="00940E16" w:rsidRDefault="00000000">
      <w:r>
        <w:rPr>
          <w:b/>
          <w:color w:val="C00000"/>
        </w:rPr>
        <w:t>SCREENSHOT 15: SNMP walk output</w:t>
      </w:r>
    </w:p>
    <w:p w14:paraId="7C5AAB25" w14:textId="77777777" w:rsidR="00940E16" w:rsidRDefault="00000000">
      <w:r>
        <w:rPr>
          <w:b/>
        </w:rPr>
        <w:t>Step 4: Query Specific Information</w:t>
      </w:r>
    </w:p>
    <w:p w14:paraId="3D64B249" w14:textId="77777777" w:rsidR="00940E16" w:rsidRDefault="00000000">
      <w:r>
        <w:t>Get system name:</w:t>
      </w:r>
    </w:p>
    <w:p w14:paraId="5B18807F" w14:textId="77777777" w:rsidR="00940E16" w:rsidRPr="005969E5" w:rsidRDefault="00000000" w:rsidP="005969E5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5969E5">
        <w:rPr>
          <w:rFonts w:ascii="Courier New" w:hAnsi="Courier New"/>
          <w:sz w:val="18"/>
          <w:szCs w:val="18"/>
        </w:rPr>
        <w:t>s</w:t>
      </w:r>
      <w:r w:rsidRPr="00BA7024">
        <w:rPr>
          <w:rFonts w:ascii="Courier New" w:hAnsi="Courier New"/>
          <w:sz w:val="18"/>
          <w:szCs w:val="18"/>
        </w:rPr>
        <w:t>nmpwalk -c public -v 1 192.168.1.X 1.3.6.1.2.1.1.5</w:t>
      </w:r>
    </w:p>
    <w:p w14:paraId="56066A24" w14:textId="77777777" w:rsidR="00940E16" w:rsidRDefault="00000000">
      <w:pPr>
        <w:pStyle w:val="Heading2"/>
      </w:pPr>
      <w:r>
        <w:t>Lab 5 Deliverables</w:t>
      </w:r>
    </w:p>
    <w:p w14:paraId="4F22D765" w14:textId="77777777" w:rsidR="00940E16" w:rsidRDefault="00000000">
      <w:pPr>
        <w:pStyle w:val="ListBullet"/>
      </w:pPr>
      <w:r>
        <w:t>Confirmation that SNMP port is open</w:t>
      </w:r>
    </w:p>
    <w:p w14:paraId="06AE2240" w14:textId="77777777" w:rsidR="00940E16" w:rsidRDefault="00000000">
      <w:pPr>
        <w:pStyle w:val="ListBullet"/>
      </w:pPr>
      <w:r>
        <w:t>SNMP walk output (full or partial)</w:t>
      </w:r>
    </w:p>
    <w:p w14:paraId="61649B95" w14:textId="77777777" w:rsidR="00940E16" w:rsidRDefault="00000000">
      <w:pPr>
        <w:pStyle w:val="ListBullet"/>
      </w:pPr>
      <w:r>
        <w:t>System name discovered via SNMP</w:t>
      </w:r>
    </w:p>
    <w:p w14:paraId="6BB19504" w14:textId="77777777" w:rsidR="00940E16" w:rsidRDefault="00000000">
      <w:pPr>
        <w:pStyle w:val="ListBullet"/>
      </w:pPr>
      <w:r>
        <w:t>System uptime</w:t>
      </w:r>
    </w:p>
    <w:p w14:paraId="16AEBE41" w14:textId="77777777" w:rsidR="00940E16" w:rsidRDefault="00000000">
      <w:pPr>
        <w:pStyle w:val="ListBullet"/>
      </w:pPr>
      <w:r>
        <w:t>Running processes if available</w:t>
      </w:r>
    </w:p>
    <w:p w14:paraId="48C58A92" w14:textId="77777777" w:rsidR="00940E16" w:rsidRDefault="00000000">
      <w:pPr>
        <w:pStyle w:val="ListBullet"/>
      </w:pPr>
      <w:r>
        <w:t>Screenshots of SNMP queries (2-3)</w:t>
      </w:r>
    </w:p>
    <w:p w14:paraId="0E779482" w14:textId="55F65D0E" w:rsidR="00940E16" w:rsidRDefault="00000000">
      <w:r>
        <w:t>==============================================================================</w:t>
      </w:r>
    </w:p>
    <w:p w14:paraId="4E2F856A" w14:textId="77777777" w:rsidR="00940E16" w:rsidRDefault="00000000">
      <w:pPr>
        <w:pStyle w:val="Heading1"/>
      </w:pPr>
      <w:r>
        <w:lastRenderedPageBreak/>
        <w:t>LAB 6: NFS Share Enumeration</w:t>
      </w:r>
    </w:p>
    <w:p w14:paraId="101E0CFA" w14:textId="77777777" w:rsidR="00940E16" w:rsidRDefault="00000000">
      <w:pPr>
        <w:pStyle w:val="ListBullet"/>
      </w:pPr>
      <w:r>
        <w:t>Duration: 15 minutes | Difficulty: Beginner</w:t>
      </w:r>
    </w:p>
    <w:p w14:paraId="6BE481A6" w14:textId="77777777" w:rsidR="00940E16" w:rsidRDefault="00000000">
      <w:pPr>
        <w:pStyle w:val="ListBullet"/>
      </w:pPr>
      <w:r>
        <w:t>Objective: Discover and mount NFS (Network File System) shares</w:t>
      </w:r>
    </w:p>
    <w:p w14:paraId="384EAB4D" w14:textId="77777777" w:rsidR="00940E16" w:rsidRDefault="00000000">
      <w:pPr>
        <w:pStyle w:val="ListBullet"/>
      </w:pPr>
      <w:r>
        <w:t>Target: Metasploitable 2/3 with NFS enabled</w:t>
      </w:r>
    </w:p>
    <w:p w14:paraId="3D0E7553" w14:textId="77777777" w:rsidR="00940E16" w:rsidRDefault="00000000">
      <w:pPr>
        <w:pStyle w:val="Heading2"/>
      </w:pPr>
      <w:r>
        <w:t>What is NFS?</w:t>
      </w:r>
    </w:p>
    <w:p w14:paraId="6EB7CE83" w14:textId="77777777" w:rsidR="00940E16" w:rsidRDefault="00000000">
      <w:r>
        <w:t>NFS is the Linux equivalent of SMB file sharing.</w:t>
      </w:r>
    </w:p>
    <w:p w14:paraId="1C7A5DDF" w14:textId="77777777" w:rsidR="00940E16" w:rsidRDefault="00000000">
      <w:r>
        <w:t>It allows remote systems to mount directories as if they were local.</w:t>
      </w:r>
    </w:p>
    <w:p w14:paraId="1D6FE53E" w14:textId="77777777" w:rsidR="00940E16" w:rsidRDefault="00000000">
      <w:r>
        <w:t>Many Linux systems expose NFS without proper permissions!</w:t>
      </w:r>
    </w:p>
    <w:p w14:paraId="68BA3BF6" w14:textId="77777777" w:rsidR="00940E16" w:rsidRDefault="00000000">
      <w:pPr>
        <w:pStyle w:val="Heading2"/>
      </w:pPr>
      <w:r>
        <w:t>STEP-BY-STEP</w:t>
      </w:r>
    </w:p>
    <w:p w14:paraId="4B9B2E4C" w14:textId="77777777" w:rsidR="00940E16" w:rsidRDefault="00000000">
      <w:r>
        <w:rPr>
          <w:b/>
        </w:rPr>
        <w:t>Step 1: Check for NFS</w:t>
      </w:r>
    </w:p>
    <w:p w14:paraId="1B4C02F6" w14:textId="77777777" w:rsidR="00940E16" w:rsidRPr="00DC4928" w:rsidRDefault="00000000" w:rsidP="00DC4928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DC4928">
        <w:rPr>
          <w:rFonts w:ascii="Courier New" w:hAnsi="Courier New"/>
          <w:sz w:val="18"/>
          <w:szCs w:val="18"/>
        </w:rPr>
        <w:t>nmap -p 2049 192.168.1.X</w:t>
      </w:r>
    </w:p>
    <w:p w14:paraId="63EF3888" w14:textId="7DC30C7C" w:rsidR="00940E16" w:rsidRDefault="00000000">
      <w:r>
        <w:t xml:space="preserve">If you see: </w:t>
      </w:r>
      <w:r w:rsidR="00F17983">
        <w:t>“</w:t>
      </w:r>
      <w:r>
        <w:t>2049/tcp open nfs</w:t>
      </w:r>
      <w:r w:rsidR="00F17983">
        <w:t>”</w:t>
      </w:r>
      <w:r>
        <w:t xml:space="preserve"> - NFS is running!</w:t>
      </w:r>
    </w:p>
    <w:p w14:paraId="6B58AED1" w14:textId="77777777" w:rsidR="00940E16" w:rsidRDefault="00000000">
      <w:r>
        <w:rPr>
          <w:b/>
        </w:rPr>
        <w:t>Step 2: List NFS Shares</w:t>
      </w:r>
    </w:p>
    <w:p w14:paraId="443779F7" w14:textId="77777777" w:rsidR="00940E16" w:rsidRDefault="00000000">
      <w:r>
        <w:t>Install showmount if needed: sudo apt-get install nfs-common</w:t>
      </w:r>
    </w:p>
    <w:p w14:paraId="1F4EE441" w14:textId="77777777" w:rsidR="00940E16" w:rsidRPr="0057350E" w:rsidRDefault="00000000" w:rsidP="0057350E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57350E">
        <w:rPr>
          <w:rFonts w:ascii="Courier New" w:hAnsi="Courier New"/>
          <w:sz w:val="18"/>
          <w:szCs w:val="18"/>
        </w:rPr>
        <w:t>showmount -e 192.168.1.X</w:t>
      </w:r>
    </w:p>
    <w:p w14:paraId="3A0549B4" w14:textId="5D999347" w:rsidR="00940E16" w:rsidRDefault="00000000">
      <w:r>
        <w:t>Shows: All exported NFS shares</w:t>
      </w:r>
    </w:p>
    <w:p w14:paraId="4DED80FA" w14:textId="0D3BE88E" w:rsidR="00940E16" w:rsidRDefault="00000000">
      <w:r>
        <w:rPr>
          <w:b/>
          <w:color w:val="C00000"/>
        </w:rPr>
        <w:t>SCREENSHOT 16: NFS shares listing</w:t>
      </w:r>
    </w:p>
    <w:p w14:paraId="2B79CC2A" w14:textId="77777777" w:rsidR="00940E16" w:rsidRDefault="00000000">
      <w:r>
        <w:rPr>
          <w:b/>
        </w:rPr>
        <w:t>Step 3: Create Mount Point</w:t>
      </w:r>
    </w:p>
    <w:p w14:paraId="0A1C5521" w14:textId="3DC1764B" w:rsidR="00940E16" w:rsidRPr="007234C3" w:rsidRDefault="00000000" w:rsidP="007234C3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D957F6">
        <w:rPr>
          <w:rFonts w:ascii="Courier New" w:hAnsi="Courier New"/>
          <w:sz w:val="18"/>
          <w:szCs w:val="18"/>
        </w:rPr>
        <w:t>mkdir /tmp/nfs_mount</w:t>
      </w:r>
    </w:p>
    <w:p w14:paraId="7BFA8ACE" w14:textId="77777777" w:rsidR="00940E16" w:rsidRDefault="00000000">
      <w:r>
        <w:rPr>
          <w:b/>
        </w:rPr>
        <w:t>Step 4: Mount the NFS Share</w:t>
      </w:r>
    </w:p>
    <w:p w14:paraId="55AC0D67" w14:textId="77777777" w:rsidR="00940E16" w:rsidRDefault="00000000">
      <w:r>
        <w:t>Replace /home with the share name from Step 2:</w:t>
      </w:r>
    </w:p>
    <w:p w14:paraId="227DFFB0" w14:textId="454BEFAF" w:rsidR="00940E16" w:rsidRPr="003800CA" w:rsidRDefault="00000000" w:rsidP="003800CA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3800CA">
        <w:rPr>
          <w:rFonts w:ascii="Courier New" w:hAnsi="Courier New"/>
          <w:sz w:val="18"/>
          <w:szCs w:val="18"/>
        </w:rPr>
        <w:t>sudo mount -t nfs 192.168.</w:t>
      </w:r>
      <w:proofErr w:type="gramStart"/>
      <w:r w:rsidRPr="003800CA">
        <w:rPr>
          <w:rFonts w:ascii="Courier New" w:hAnsi="Courier New"/>
          <w:sz w:val="18"/>
          <w:szCs w:val="18"/>
        </w:rPr>
        <w:t>1.X:/home</w:t>
      </w:r>
      <w:proofErr w:type="gramEnd"/>
      <w:r w:rsidRPr="003800CA">
        <w:rPr>
          <w:rFonts w:ascii="Courier New" w:hAnsi="Courier New"/>
          <w:sz w:val="18"/>
          <w:szCs w:val="18"/>
        </w:rPr>
        <w:t xml:space="preserve"> /tmp/nfs_mount</w:t>
      </w:r>
    </w:p>
    <w:p w14:paraId="56C6C240" w14:textId="77777777" w:rsidR="00940E16" w:rsidRDefault="00000000">
      <w:r>
        <w:rPr>
          <w:b/>
        </w:rPr>
        <w:t>Step 5: List Files in Mounted Share</w:t>
      </w:r>
    </w:p>
    <w:p w14:paraId="2216FDC0" w14:textId="77777777" w:rsidR="00940E16" w:rsidRPr="003800CA" w:rsidRDefault="00000000" w:rsidP="003800CA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3800CA">
        <w:rPr>
          <w:rFonts w:ascii="Courier New" w:hAnsi="Courier New"/>
          <w:sz w:val="18"/>
          <w:szCs w:val="18"/>
        </w:rPr>
        <w:t>ls -la /tmp/nfs_mount/</w:t>
      </w:r>
    </w:p>
    <w:p w14:paraId="21091BB6" w14:textId="284F8E53" w:rsidR="00940E16" w:rsidRDefault="00000000">
      <w:r>
        <w:t>Shows: Files in the NFS share (be careful - might contain sensitive data!)</w:t>
      </w:r>
    </w:p>
    <w:p w14:paraId="3671F85B" w14:textId="6DE4630B" w:rsidR="00940E16" w:rsidRDefault="00000000">
      <w:r>
        <w:rPr>
          <w:b/>
          <w:color w:val="C00000"/>
        </w:rPr>
        <w:t>SCREENSHOT 17: NFS share contents</w:t>
      </w:r>
    </w:p>
    <w:p w14:paraId="4D519100" w14:textId="77777777" w:rsidR="00940E16" w:rsidRDefault="00000000">
      <w:r>
        <w:rPr>
          <w:b/>
        </w:rPr>
        <w:t>Step 6: Unmount When Done</w:t>
      </w:r>
    </w:p>
    <w:p w14:paraId="4D3493F3" w14:textId="77777777" w:rsidR="00940E16" w:rsidRPr="000311D5" w:rsidRDefault="00000000" w:rsidP="000311D5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0311D5">
        <w:rPr>
          <w:rFonts w:ascii="Courier New" w:hAnsi="Courier New"/>
          <w:sz w:val="18"/>
          <w:szCs w:val="18"/>
        </w:rPr>
        <w:t>sudo umount /tmp/nfs_mount</w:t>
      </w:r>
    </w:p>
    <w:p w14:paraId="751CC124" w14:textId="77777777" w:rsidR="00940E16" w:rsidRDefault="00000000">
      <w:pPr>
        <w:pStyle w:val="Heading2"/>
      </w:pPr>
      <w:r>
        <w:lastRenderedPageBreak/>
        <w:t>Lab 6 Deliverables</w:t>
      </w:r>
    </w:p>
    <w:p w14:paraId="6B2A898C" w14:textId="77777777" w:rsidR="00940E16" w:rsidRDefault="00000000">
      <w:pPr>
        <w:pStyle w:val="ListBullet"/>
      </w:pPr>
      <w:r>
        <w:t>Confirmation that NFS is open</w:t>
      </w:r>
    </w:p>
    <w:p w14:paraId="59EBA948" w14:textId="77777777" w:rsidR="00940E16" w:rsidRDefault="00000000">
      <w:pPr>
        <w:pStyle w:val="ListBullet"/>
      </w:pPr>
      <w:r>
        <w:t>List of NFS shares available</w:t>
      </w:r>
    </w:p>
    <w:p w14:paraId="40CA1EE0" w14:textId="77777777" w:rsidR="00940E16" w:rsidRDefault="00000000">
      <w:pPr>
        <w:pStyle w:val="ListBullet"/>
      </w:pPr>
      <w:r>
        <w:t>Files found in accessible shares</w:t>
      </w:r>
    </w:p>
    <w:p w14:paraId="250F4A8C" w14:textId="77777777" w:rsidR="00940E16" w:rsidRDefault="00000000">
      <w:pPr>
        <w:pStyle w:val="ListBullet"/>
      </w:pPr>
      <w:r>
        <w:t>Analysis: What sensitive files were exposed?</w:t>
      </w:r>
    </w:p>
    <w:p w14:paraId="125F1BCB" w14:textId="431DACF3" w:rsidR="00940E16" w:rsidRDefault="00000000" w:rsidP="00960165">
      <w:pPr>
        <w:pStyle w:val="ListBullet"/>
      </w:pPr>
      <w:r>
        <w:t>Screenshots of showmount and mounted share (2-3)</w:t>
      </w:r>
    </w:p>
    <w:p w14:paraId="27F7DDC3" w14:textId="33E6FF67" w:rsidR="00940E16" w:rsidRDefault="00000000">
      <w:r>
        <w:t>==============================================================================</w:t>
      </w:r>
    </w:p>
    <w:p w14:paraId="6B03463F" w14:textId="77777777" w:rsidR="00940E16" w:rsidRDefault="00000000">
      <w:pPr>
        <w:pStyle w:val="Heading1"/>
      </w:pPr>
      <w:r>
        <w:t>LAB 7: LDAP Enumeration</w:t>
      </w:r>
    </w:p>
    <w:p w14:paraId="77AAD8DE" w14:textId="77777777" w:rsidR="00940E16" w:rsidRDefault="00000000">
      <w:pPr>
        <w:pStyle w:val="ListBullet"/>
      </w:pPr>
      <w:r>
        <w:t>Duration: 15 minutes | Difficulty: Advanced</w:t>
      </w:r>
    </w:p>
    <w:p w14:paraId="704EB1C2" w14:textId="77777777" w:rsidR="00940E16" w:rsidRDefault="00000000">
      <w:pPr>
        <w:pStyle w:val="ListBullet"/>
      </w:pPr>
      <w:r>
        <w:t>Objective: Query LDAP directory for users and groups</w:t>
      </w:r>
    </w:p>
    <w:p w14:paraId="16065C16" w14:textId="77777777" w:rsidR="00940E16" w:rsidRDefault="00000000">
      <w:pPr>
        <w:pStyle w:val="ListBullet"/>
      </w:pPr>
      <w:r>
        <w:t>Target: System with LDAP enabled (typically domain controller)</w:t>
      </w:r>
    </w:p>
    <w:p w14:paraId="0D076E2B" w14:textId="77777777" w:rsidR="00940E16" w:rsidRDefault="00000000">
      <w:pPr>
        <w:pStyle w:val="Heading2"/>
      </w:pPr>
      <w:r>
        <w:t>What is LDAP?</w:t>
      </w:r>
    </w:p>
    <w:p w14:paraId="711A279B" w14:textId="77777777" w:rsidR="00940E16" w:rsidRDefault="00000000">
      <w:r>
        <w:t>LDAP (Lightweight Directory Access Protocol) stores user and computer information.</w:t>
      </w:r>
    </w:p>
    <w:p w14:paraId="136E6A29" w14:textId="77777777" w:rsidR="00940E16" w:rsidRDefault="00000000">
      <w:r>
        <w:t>In Windows domain environments, Active Directory uses LDAP.</w:t>
      </w:r>
    </w:p>
    <w:p w14:paraId="0DEB5C52" w14:textId="77777777" w:rsidR="00940E16" w:rsidRDefault="00000000">
      <w:r>
        <w:t>Often exposed without authentication on port 389!</w:t>
      </w:r>
    </w:p>
    <w:p w14:paraId="19417CD3" w14:textId="77777777" w:rsidR="00940E16" w:rsidRDefault="00000000">
      <w:pPr>
        <w:pStyle w:val="Heading2"/>
      </w:pPr>
      <w:r>
        <w:t>STEP-BY-STEP</w:t>
      </w:r>
    </w:p>
    <w:p w14:paraId="005E65A0" w14:textId="77777777" w:rsidR="00940E16" w:rsidRDefault="00000000">
      <w:r>
        <w:rPr>
          <w:b/>
        </w:rPr>
        <w:t>Step 1: Check for LDAP</w:t>
      </w:r>
    </w:p>
    <w:p w14:paraId="406D5CBA" w14:textId="402241BF" w:rsidR="00940E16" w:rsidRPr="007668C8" w:rsidRDefault="00000000" w:rsidP="007668C8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7668C8">
        <w:rPr>
          <w:rFonts w:ascii="Courier New" w:hAnsi="Courier New"/>
          <w:sz w:val="18"/>
          <w:szCs w:val="18"/>
        </w:rPr>
        <w:t>nmap -p 389 192.168.1.X</w:t>
      </w:r>
    </w:p>
    <w:p w14:paraId="7C913CE7" w14:textId="5B222C8E" w:rsidR="00940E16" w:rsidRDefault="00000000">
      <w:r>
        <w:t xml:space="preserve">If open: </w:t>
      </w:r>
      <w:r w:rsidR="00F17983">
        <w:t>“</w:t>
      </w:r>
      <w:r>
        <w:t>389/tcp open ldap</w:t>
      </w:r>
      <w:r w:rsidR="00F17983">
        <w:t>”</w:t>
      </w:r>
    </w:p>
    <w:p w14:paraId="6ADA76B5" w14:textId="77777777" w:rsidR="00940E16" w:rsidRDefault="00000000">
      <w:r>
        <w:rPr>
          <w:b/>
        </w:rPr>
        <w:t>Step 2: Install ldap-utils (if needed)</w:t>
      </w:r>
    </w:p>
    <w:p w14:paraId="22041FCB" w14:textId="58963E54" w:rsidR="00940E16" w:rsidRPr="00FB6A43" w:rsidRDefault="00000000" w:rsidP="00FB6A43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EE5347">
        <w:rPr>
          <w:rFonts w:ascii="Courier New" w:hAnsi="Courier New"/>
          <w:sz w:val="18"/>
          <w:szCs w:val="18"/>
        </w:rPr>
        <w:t>sudo apt-get install ldap-utils</w:t>
      </w:r>
    </w:p>
    <w:p w14:paraId="13447209" w14:textId="77777777" w:rsidR="00940E16" w:rsidRDefault="00000000">
      <w:r>
        <w:rPr>
          <w:b/>
        </w:rPr>
        <w:t>Step 3: Basic LDAP Query</w:t>
      </w:r>
    </w:p>
    <w:p w14:paraId="43D77B17" w14:textId="630777ED" w:rsidR="00940E16" w:rsidRPr="00EE5347" w:rsidRDefault="00000000" w:rsidP="00EE5347">
      <w:pPr>
        <w:pStyle w:val="ListParagraph"/>
        <w:numPr>
          <w:ilvl w:val="0"/>
          <w:numId w:val="10"/>
        </w:numPr>
        <w:rPr>
          <w:rFonts w:ascii="Courier New" w:hAnsi="Courier New"/>
          <w:sz w:val="18"/>
          <w:szCs w:val="18"/>
        </w:rPr>
      </w:pPr>
      <w:r w:rsidRPr="00EE5347">
        <w:rPr>
          <w:rFonts w:ascii="Courier New" w:hAnsi="Courier New"/>
          <w:sz w:val="18"/>
          <w:szCs w:val="18"/>
        </w:rPr>
        <w:t>ldapsearch -h 192.168.1.X -x -s base</w:t>
      </w:r>
    </w:p>
    <w:p w14:paraId="7C20C97E" w14:textId="74C9E089" w:rsidR="00940E16" w:rsidRDefault="00000000">
      <w:r>
        <w:t>Shows: LDAP server information</w:t>
      </w:r>
    </w:p>
    <w:p w14:paraId="53D3E52F" w14:textId="0E99CFF3" w:rsidR="00940E16" w:rsidRDefault="00000000">
      <w:r>
        <w:rPr>
          <w:b/>
          <w:color w:val="C00000"/>
        </w:rPr>
        <w:t>SCREENSHOT 18: LDAP query results</w:t>
      </w:r>
    </w:p>
    <w:p w14:paraId="030C1026" w14:textId="77777777" w:rsidR="00940E16" w:rsidRDefault="00000000">
      <w:r>
        <w:rPr>
          <w:b/>
        </w:rPr>
        <w:t>Step 4: Query for Users (if you find the Base DN)</w:t>
      </w:r>
    </w:p>
    <w:p w14:paraId="00D42DA4" w14:textId="77777777" w:rsidR="00940E16" w:rsidRDefault="00000000">
      <w:r>
        <w:t>Replace dc=example,dc=com with actual base DN:</w:t>
      </w:r>
    </w:p>
    <w:p w14:paraId="66E7AA05" w14:textId="43463362" w:rsidR="00940E16" w:rsidRDefault="00000000" w:rsidP="0060025E">
      <w:pPr>
        <w:pStyle w:val="ListParagraph"/>
        <w:numPr>
          <w:ilvl w:val="0"/>
          <w:numId w:val="10"/>
        </w:numPr>
      </w:pPr>
      <w:r w:rsidRPr="0060025E">
        <w:rPr>
          <w:rFonts w:ascii="Courier New" w:hAnsi="Courier New"/>
          <w:sz w:val="18"/>
        </w:rPr>
        <w:t xml:space="preserve">ldapsearch -h 192.168.1.X -x -b </w:t>
      </w:r>
      <w:r w:rsidR="00F17983" w:rsidRPr="0060025E">
        <w:rPr>
          <w:rFonts w:ascii="Courier New" w:hAnsi="Courier New"/>
          <w:sz w:val="18"/>
        </w:rPr>
        <w:t>“</w:t>
      </w:r>
      <w:r w:rsidRPr="0060025E">
        <w:rPr>
          <w:rFonts w:ascii="Courier New" w:hAnsi="Courier New"/>
          <w:sz w:val="18"/>
        </w:rPr>
        <w:t>dc=</w:t>
      </w:r>
      <w:proofErr w:type="gramStart"/>
      <w:r w:rsidRPr="0060025E">
        <w:rPr>
          <w:rFonts w:ascii="Courier New" w:hAnsi="Courier New"/>
          <w:sz w:val="18"/>
        </w:rPr>
        <w:t>example,dc</w:t>
      </w:r>
      <w:proofErr w:type="gramEnd"/>
      <w:r w:rsidRPr="0060025E">
        <w:rPr>
          <w:rFonts w:ascii="Courier New" w:hAnsi="Courier New"/>
          <w:sz w:val="18"/>
        </w:rPr>
        <w:t>=com</w:t>
      </w:r>
      <w:r w:rsidR="00F17983" w:rsidRPr="0060025E">
        <w:rPr>
          <w:rFonts w:ascii="Courier New" w:hAnsi="Courier New"/>
          <w:sz w:val="18"/>
        </w:rPr>
        <w:t>”</w:t>
      </w:r>
    </w:p>
    <w:p w14:paraId="6072708E" w14:textId="77777777" w:rsidR="00940E16" w:rsidRDefault="00000000">
      <w:pPr>
        <w:pStyle w:val="Heading2"/>
      </w:pPr>
      <w:r>
        <w:t>Lab 7 Deliverables</w:t>
      </w:r>
    </w:p>
    <w:p w14:paraId="2154D027" w14:textId="77777777" w:rsidR="00940E16" w:rsidRDefault="00000000">
      <w:pPr>
        <w:pStyle w:val="ListBullet"/>
      </w:pPr>
      <w:r>
        <w:t>Confirmation that LDAP port is open</w:t>
      </w:r>
    </w:p>
    <w:p w14:paraId="4DC23678" w14:textId="77777777" w:rsidR="00940E16" w:rsidRDefault="00000000">
      <w:pPr>
        <w:pStyle w:val="ListBullet"/>
      </w:pPr>
      <w:r>
        <w:lastRenderedPageBreak/>
        <w:t>LDAP directory information retrieved</w:t>
      </w:r>
    </w:p>
    <w:p w14:paraId="2EB06C51" w14:textId="77777777" w:rsidR="00940E16" w:rsidRDefault="00000000">
      <w:pPr>
        <w:pStyle w:val="ListBullet"/>
      </w:pPr>
      <w:r>
        <w:t>Base DN of the directory</w:t>
      </w:r>
    </w:p>
    <w:p w14:paraId="41382748" w14:textId="77777777" w:rsidR="00940E16" w:rsidRDefault="00000000">
      <w:pPr>
        <w:pStyle w:val="ListBullet"/>
      </w:pPr>
      <w:r>
        <w:t>Users found (if available)</w:t>
      </w:r>
    </w:p>
    <w:p w14:paraId="38F97182" w14:textId="5D8F3BB6" w:rsidR="00940E16" w:rsidRDefault="00000000" w:rsidP="001B3BF6">
      <w:pPr>
        <w:pStyle w:val="ListBullet"/>
      </w:pPr>
      <w:r>
        <w:t>Screenshots of LDAP queries (2)</w:t>
      </w:r>
    </w:p>
    <w:p w14:paraId="71FB82A7" w14:textId="6C8773AB" w:rsidR="00940E16" w:rsidRDefault="00000000">
      <w:r>
        <w:t>==============================================================================</w:t>
      </w:r>
    </w:p>
    <w:p w14:paraId="58D02F69" w14:textId="77777777" w:rsidR="00940E16" w:rsidRDefault="00000000">
      <w:pPr>
        <w:pStyle w:val="Heading1"/>
      </w:pPr>
      <w:r>
        <w:t>LAB 8: Create Your Enumeration Cheat Sheet</w:t>
      </w:r>
    </w:p>
    <w:p w14:paraId="45B7BAF7" w14:textId="77777777" w:rsidR="00940E16" w:rsidRDefault="00000000">
      <w:pPr>
        <w:pStyle w:val="ListBullet"/>
      </w:pPr>
      <w:r>
        <w:t>Duration: 20 minutes | Difficulty: Beginner</w:t>
      </w:r>
    </w:p>
    <w:p w14:paraId="348C7E2E" w14:textId="77777777" w:rsidR="00940E16" w:rsidRDefault="00000000">
      <w:pPr>
        <w:pStyle w:val="ListBullet"/>
      </w:pPr>
      <w:r>
        <w:t>Objective: Document all tools and commands for future reference</w:t>
      </w:r>
    </w:p>
    <w:p w14:paraId="0CD18C7F" w14:textId="77777777" w:rsidR="00940E16" w:rsidRDefault="00000000">
      <w:pPr>
        <w:pStyle w:val="Heading2"/>
      </w:pPr>
      <w:r>
        <w:t>Why a Cheat Sheet?</w:t>
      </w:r>
    </w:p>
    <w:p w14:paraId="5E07992F" w14:textId="533EBE73" w:rsidR="00940E16" w:rsidRDefault="00000000">
      <w:r>
        <w:t>In a real penetration test, you don</w:t>
      </w:r>
      <w:r w:rsidR="00AB2244">
        <w:t>’</w:t>
      </w:r>
      <w:r>
        <w:t>t have time to look things up.</w:t>
      </w:r>
    </w:p>
    <w:p w14:paraId="648C90FD" w14:textId="77777777" w:rsidR="00940E16" w:rsidRDefault="00000000">
      <w:r>
        <w:t>A personal cheat sheet with commands YOU understand is invaluable!</w:t>
      </w:r>
    </w:p>
    <w:p w14:paraId="7FA32FD8" w14:textId="77777777" w:rsidR="00940E16" w:rsidRDefault="00000000">
      <w:r>
        <w:t>This becomes your reference for future security assessments.</w:t>
      </w:r>
    </w:p>
    <w:p w14:paraId="326F6DED" w14:textId="77777777" w:rsidR="00940E16" w:rsidRDefault="00000000">
      <w:pPr>
        <w:pStyle w:val="Heading2"/>
      </w:pPr>
      <w:r>
        <w:t>What to Include</w:t>
      </w:r>
    </w:p>
    <w:p w14:paraId="77D8EBB2" w14:textId="77777777" w:rsidR="00940E16" w:rsidRDefault="00000000">
      <w:pPr>
        <w:pStyle w:val="Heading3"/>
      </w:pPr>
      <w:r>
        <w:t>Section 1: Windows Local Enumeration</w:t>
      </w:r>
    </w:p>
    <w:p w14:paraId="57D6FA42" w14:textId="77777777" w:rsidR="00940E16" w:rsidRDefault="00000000">
      <w:pPr>
        <w:pStyle w:val="ListBullet"/>
      </w:pPr>
      <w:r>
        <w:t>Tool: Command Prompt / PowerShell</w:t>
      </w:r>
    </w:p>
    <w:p w14:paraId="6D4B93B6" w14:textId="77777777" w:rsidR="00940E16" w:rsidRDefault="00000000">
      <w:pPr>
        <w:pStyle w:val="ListBullet"/>
      </w:pPr>
      <w:r>
        <w:t>Commands:</w:t>
      </w:r>
    </w:p>
    <w:p w14:paraId="076E8FE0" w14:textId="77777777" w:rsidR="00940E16" w:rsidRDefault="00000000">
      <w:pPr>
        <w:pStyle w:val="ListBullet"/>
      </w:pPr>
      <w:r>
        <w:t>systeminfo - get OS version and patches</w:t>
      </w:r>
    </w:p>
    <w:p w14:paraId="37924770" w14:textId="77777777" w:rsidR="00940E16" w:rsidRDefault="00000000">
      <w:pPr>
        <w:pStyle w:val="ListBullet"/>
      </w:pPr>
      <w:r>
        <w:t>sc query - list services</w:t>
      </w:r>
    </w:p>
    <w:p w14:paraId="01CB5CF9" w14:textId="77777777" w:rsidR="00940E16" w:rsidRDefault="00000000">
      <w:pPr>
        <w:pStyle w:val="ListBullet"/>
      </w:pPr>
      <w:r>
        <w:t>wmic service get name,pathname,startmode - service paths</w:t>
      </w:r>
    </w:p>
    <w:p w14:paraId="71BA624B" w14:textId="77777777" w:rsidR="00940E16" w:rsidRDefault="00000000">
      <w:pPr>
        <w:pStyle w:val="ListBullet"/>
      </w:pPr>
      <w:r>
        <w:t>net user - list users</w:t>
      </w:r>
    </w:p>
    <w:p w14:paraId="1659CD0A" w14:textId="77777777" w:rsidR="00940E16" w:rsidRDefault="00000000">
      <w:pPr>
        <w:pStyle w:val="ListBullet"/>
      </w:pPr>
      <w:r>
        <w:t>net localgroup Administrators - admin users</w:t>
      </w:r>
    </w:p>
    <w:p w14:paraId="0E1BB182" w14:textId="77777777" w:rsidR="00940E16" w:rsidRDefault="00000000">
      <w:pPr>
        <w:pStyle w:val="Heading3"/>
      </w:pPr>
      <w:r>
        <w:t>Section 2: Windows Remote Enumeration</w:t>
      </w:r>
    </w:p>
    <w:p w14:paraId="57757688" w14:textId="77777777" w:rsidR="00940E16" w:rsidRDefault="00000000">
      <w:pPr>
        <w:pStyle w:val="ListBullet"/>
      </w:pPr>
      <w:r>
        <w:t xml:space="preserve">Tool: </w:t>
      </w:r>
      <w:r w:rsidRPr="001B0EA7">
        <w:rPr>
          <w:rFonts w:ascii="Courier New" w:hAnsi="Courier New"/>
          <w:sz w:val="18"/>
        </w:rPr>
        <w:t>enum4linux</w:t>
      </w:r>
    </w:p>
    <w:p w14:paraId="505122FC" w14:textId="77777777" w:rsidR="00940E16" w:rsidRDefault="00000000">
      <w:pPr>
        <w:pStyle w:val="ListBullet"/>
      </w:pPr>
      <w:r>
        <w:t xml:space="preserve">Command: </w:t>
      </w:r>
      <w:r w:rsidRPr="00570D37">
        <w:rPr>
          <w:rFonts w:ascii="Courier New" w:hAnsi="Courier New"/>
          <w:sz w:val="18"/>
        </w:rPr>
        <w:t>enum4linux TARGET_IP</w:t>
      </w:r>
    </w:p>
    <w:p w14:paraId="53B806BF" w14:textId="77777777" w:rsidR="00940E16" w:rsidRDefault="00940E16"/>
    <w:p w14:paraId="55E7A820" w14:textId="77777777" w:rsidR="00940E16" w:rsidRDefault="00000000">
      <w:pPr>
        <w:pStyle w:val="ListBullet"/>
      </w:pPr>
      <w:r>
        <w:t xml:space="preserve">Tool: </w:t>
      </w:r>
      <w:r w:rsidRPr="00121038">
        <w:rPr>
          <w:rFonts w:ascii="Courier New" w:hAnsi="Courier New"/>
          <w:sz w:val="18"/>
        </w:rPr>
        <w:t>smbclient</w:t>
      </w:r>
    </w:p>
    <w:p w14:paraId="3329AC31" w14:textId="77777777" w:rsidR="00940E16" w:rsidRDefault="00000000">
      <w:pPr>
        <w:pStyle w:val="ListBullet"/>
      </w:pPr>
      <w:r>
        <w:t xml:space="preserve">Command: </w:t>
      </w:r>
      <w:r w:rsidRPr="00121038">
        <w:rPr>
          <w:rFonts w:ascii="Courier New" w:hAnsi="Courier New"/>
          <w:sz w:val="18"/>
        </w:rPr>
        <w:t>smbclient -L //TARGET_IP</w:t>
      </w:r>
      <w:r>
        <w:t xml:space="preserve"> (list shares)</w:t>
      </w:r>
    </w:p>
    <w:p w14:paraId="60BFA219" w14:textId="77777777" w:rsidR="00940E16" w:rsidRDefault="00000000">
      <w:pPr>
        <w:pStyle w:val="Heading3"/>
      </w:pPr>
      <w:r>
        <w:t>Section 3: NetBIOS Discovery</w:t>
      </w:r>
    </w:p>
    <w:p w14:paraId="32BA922B" w14:textId="77777777" w:rsidR="00940E16" w:rsidRDefault="00000000">
      <w:pPr>
        <w:pStyle w:val="ListBullet"/>
      </w:pPr>
      <w:r>
        <w:t xml:space="preserve">Tool: </w:t>
      </w:r>
      <w:r w:rsidRPr="00E01917">
        <w:rPr>
          <w:rFonts w:ascii="Courier New" w:hAnsi="Courier New"/>
          <w:sz w:val="18"/>
        </w:rPr>
        <w:t>NBTscan</w:t>
      </w:r>
    </w:p>
    <w:p w14:paraId="3A86437A" w14:textId="77777777" w:rsidR="00940E16" w:rsidRPr="00E01917" w:rsidRDefault="00000000">
      <w:pPr>
        <w:pStyle w:val="ListBullet"/>
        <w:rPr>
          <w:rFonts w:ascii="Courier New" w:hAnsi="Courier New"/>
          <w:sz w:val="18"/>
        </w:rPr>
      </w:pPr>
      <w:r>
        <w:t xml:space="preserve">Command: </w:t>
      </w:r>
      <w:r w:rsidRPr="00E01917">
        <w:rPr>
          <w:rFonts w:ascii="Courier New" w:hAnsi="Courier New"/>
          <w:sz w:val="18"/>
        </w:rPr>
        <w:t>nbtscan TARGET_IP</w:t>
      </w:r>
    </w:p>
    <w:p w14:paraId="4BD78094" w14:textId="77777777" w:rsidR="00940E16" w:rsidRDefault="00000000">
      <w:pPr>
        <w:pStyle w:val="ListBullet"/>
      </w:pPr>
      <w:r>
        <w:t xml:space="preserve">Command: </w:t>
      </w:r>
      <w:r w:rsidRPr="00E01917">
        <w:rPr>
          <w:rFonts w:ascii="Courier New" w:hAnsi="Courier New"/>
          <w:sz w:val="18"/>
        </w:rPr>
        <w:t>nbtscan 192.168.1.0/24</w:t>
      </w:r>
      <w:r>
        <w:t xml:space="preserve"> (network scan)</w:t>
      </w:r>
    </w:p>
    <w:p w14:paraId="256C7EC4" w14:textId="77777777" w:rsidR="00940E16" w:rsidRDefault="00000000">
      <w:pPr>
        <w:pStyle w:val="Heading3"/>
      </w:pPr>
      <w:r>
        <w:t>Section 4: Linux Local Enumeration</w:t>
      </w:r>
    </w:p>
    <w:p w14:paraId="4E47E63E" w14:textId="77777777" w:rsidR="00940E16" w:rsidRDefault="00000000">
      <w:pPr>
        <w:pStyle w:val="ListBullet"/>
      </w:pPr>
      <w:r>
        <w:t>Tool: Linux commands</w:t>
      </w:r>
    </w:p>
    <w:p w14:paraId="3758A57A" w14:textId="77777777" w:rsidR="00940E16" w:rsidRDefault="00000000">
      <w:pPr>
        <w:pStyle w:val="ListBullet"/>
      </w:pPr>
      <w:r>
        <w:lastRenderedPageBreak/>
        <w:t>uname -a - OS and kernel version</w:t>
      </w:r>
    </w:p>
    <w:p w14:paraId="5ED101B3" w14:textId="77777777" w:rsidR="00940E16" w:rsidRDefault="00000000">
      <w:pPr>
        <w:pStyle w:val="ListBullet"/>
      </w:pPr>
      <w:r>
        <w:t>find / -perm -u=s -type f - SUID binaries</w:t>
      </w:r>
    </w:p>
    <w:p w14:paraId="133B1BB4" w14:textId="77777777" w:rsidR="00940E16" w:rsidRDefault="00000000">
      <w:pPr>
        <w:pStyle w:val="ListBullet"/>
      </w:pPr>
      <w:r>
        <w:t>systemctl --type=service - services</w:t>
      </w:r>
    </w:p>
    <w:p w14:paraId="5DA27C8A" w14:textId="77777777" w:rsidR="00940E16" w:rsidRDefault="00000000">
      <w:pPr>
        <w:pStyle w:val="ListBullet"/>
      </w:pPr>
      <w:r>
        <w:t>cat /etc/passwd - user accounts</w:t>
      </w:r>
    </w:p>
    <w:p w14:paraId="3D90A428" w14:textId="77777777" w:rsidR="00940E16" w:rsidRDefault="00000000">
      <w:pPr>
        <w:pStyle w:val="ListBullet"/>
      </w:pPr>
      <w:r>
        <w:t>sudo iptables -L -n - firewall rules</w:t>
      </w:r>
    </w:p>
    <w:p w14:paraId="70F66D31" w14:textId="77777777" w:rsidR="00940E16" w:rsidRDefault="00000000">
      <w:pPr>
        <w:pStyle w:val="Heading3"/>
      </w:pPr>
      <w:r>
        <w:t>Section 5: Linux Remote Enumeration</w:t>
      </w:r>
    </w:p>
    <w:p w14:paraId="38C7E8C3" w14:textId="77777777" w:rsidR="00940E16" w:rsidRDefault="00000000">
      <w:pPr>
        <w:pStyle w:val="ListBullet"/>
      </w:pPr>
      <w:r>
        <w:t>SNMP: snmpwalk -c public -v 1 TARGET_IP</w:t>
      </w:r>
    </w:p>
    <w:p w14:paraId="68395355" w14:textId="77777777" w:rsidR="00940E16" w:rsidRDefault="00000000">
      <w:pPr>
        <w:pStyle w:val="ListBullet"/>
      </w:pPr>
      <w:r>
        <w:t>NFS: showmount -e TARGET_IP</w:t>
      </w:r>
    </w:p>
    <w:p w14:paraId="7A3EE38E" w14:textId="77777777" w:rsidR="00940E16" w:rsidRDefault="00000000">
      <w:pPr>
        <w:pStyle w:val="ListBullet"/>
      </w:pPr>
      <w:r>
        <w:t>LDAP: ldapsearch -h TARGET_IP -x -s base</w:t>
      </w:r>
    </w:p>
    <w:p w14:paraId="59ACAC34" w14:textId="77777777" w:rsidR="00940E16" w:rsidRDefault="00000000">
      <w:pPr>
        <w:pStyle w:val="Heading2"/>
      </w:pPr>
      <w:r>
        <w:t>Lab 8 Deliverable</w:t>
      </w:r>
    </w:p>
    <w:p w14:paraId="50573D34" w14:textId="77777777" w:rsidR="00940E16" w:rsidRDefault="00000000">
      <w:r>
        <w:rPr>
          <w:b/>
        </w:rPr>
        <w:t>Create a professional cheat sheet document including:</w:t>
      </w:r>
    </w:p>
    <w:p w14:paraId="3DD3C676" w14:textId="77777777" w:rsidR="00940E16" w:rsidRDefault="00000000">
      <w:pPr>
        <w:pStyle w:val="ListBullet"/>
      </w:pPr>
      <w:r>
        <w:t>All tools used (name, purpose, port)</w:t>
      </w:r>
    </w:p>
    <w:p w14:paraId="00717D27" w14:textId="77777777" w:rsidR="00940E16" w:rsidRDefault="00000000">
      <w:pPr>
        <w:pStyle w:val="ListBullet"/>
      </w:pPr>
      <w:r>
        <w:t>Command syntax with examples</w:t>
      </w:r>
    </w:p>
    <w:p w14:paraId="1CDB044E" w14:textId="3057FD89" w:rsidR="00940E16" w:rsidRDefault="00000000">
      <w:pPr>
        <w:pStyle w:val="ListBullet"/>
      </w:pPr>
      <w:r>
        <w:t xml:space="preserve">What </w:t>
      </w:r>
      <w:r w:rsidR="007A1D35">
        <w:t xml:space="preserve">does the </w:t>
      </w:r>
      <w:r>
        <w:t>output means (interpretation)</w:t>
      </w:r>
    </w:p>
    <w:p w14:paraId="1940F497" w14:textId="77777777" w:rsidR="00940E16" w:rsidRDefault="00000000">
      <w:pPr>
        <w:pStyle w:val="ListBullet"/>
      </w:pPr>
      <w:r>
        <w:t>Common pitfalls and how to avoid them</w:t>
      </w:r>
    </w:p>
    <w:p w14:paraId="089AA15A" w14:textId="60171F17" w:rsidR="00940E16" w:rsidRDefault="00000000" w:rsidP="00E01917">
      <w:pPr>
        <w:pStyle w:val="ListBullet"/>
      </w:pPr>
      <w:r>
        <w:t>Color-coded or formatted for quick reference</w:t>
      </w:r>
    </w:p>
    <w:p w14:paraId="2F2CBEDB" w14:textId="4F2807B9" w:rsidR="00940E16" w:rsidRDefault="00E733B0">
      <w:r>
        <w:t>It</w:t>
      </w:r>
      <w:r w:rsidR="00000000">
        <w:t xml:space="preserve"> becomes YOUR personal reference tool!</w:t>
      </w:r>
    </w:p>
    <w:p w14:paraId="7EF4ED4F" w14:textId="30DA6AA1" w:rsidR="00940E16" w:rsidRDefault="00000000">
      <w:r>
        <w:t>==============================================================================</w:t>
      </w:r>
    </w:p>
    <w:p w14:paraId="771244BB" w14:textId="77777777" w:rsidR="00940E16" w:rsidRDefault="00000000">
      <w:pPr>
        <w:pStyle w:val="Heading1"/>
      </w:pPr>
      <w:r>
        <w:t>Troubleshooting Guide</w:t>
      </w:r>
    </w:p>
    <w:p w14:paraId="12E3B5DE" w14:textId="77777777" w:rsidR="00940E16" w:rsidRDefault="00000000">
      <w:pPr>
        <w:pStyle w:val="Heading2"/>
      </w:pPr>
      <w:r>
        <w:t>Tools Not Found Errors</w:t>
      </w:r>
    </w:p>
    <w:p w14:paraId="44C4C9E8" w14:textId="25050935" w:rsidR="00940E16" w:rsidRDefault="00000000">
      <w:pPr>
        <w:pStyle w:val="ListBullet"/>
      </w:pPr>
      <w:r>
        <w:t xml:space="preserve">Problem: </w:t>
      </w:r>
      <w:r w:rsidR="00F17983">
        <w:t>“</w:t>
      </w:r>
      <w:r>
        <w:t>command not found</w:t>
      </w:r>
      <w:r w:rsidR="00F17983">
        <w:t>”</w:t>
      </w:r>
    </w:p>
    <w:p w14:paraId="4C82B554" w14:textId="77777777" w:rsidR="00940E16" w:rsidRDefault="00000000">
      <w:pPr>
        <w:pStyle w:val="ListBullet"/>
      </w:pPr>
      <w:r>
        <w:t>Solution: sudo apt-get install [tool-name]</w:t>
      </w:r>
    </w:p>
    <w:p w14:paraId="4D732E82" w14:textId="77777777" w:rsidR="00940E16" w:rsidRDefault="00000000">
      <w:pPr>
        <w:pStyle w:val="Heading2"/>
      </w:pPr>
      <w:r>
        <w:t>Permission Denied</w:t>
      </w:r>
    </w:p>
    <w:p w14:paraId="56CC06A5" w14:textId="69381B67" w:rsidR="00940E16" w:rsidRDefault="00000000">
      <w:pPr>
        <w:pStyle w:val="ListBullet"/>
      </w:pPr>
      <w:r>
        <w:t xml:space="preserve">Problem: </w:t>
      </w:r>
      <w:r w:rsidR="00F17983">
        <w:t>“</w:t>
      </w:r>
      <w:r>
        <w:t>Permission denied</w:t>
      </w:r>
      <w:r w:rsidR="00F17983">
        <w:t>”</w:t>
      </w:r>
    </w:p>
    <w:p w14:paraId="6C27C47A" w14:textId="2B61C9D5" w:rsidR="00940E16" w:rsidRDefault="00000000">
      <w:pPr>
        <w:pStyle w:val="ListBullet"/>
      </w:pPr>
      <w:r>
        <w:t xml:space="preserve">Solution: Add </w:t>
      </w:r>
      <w:r w:rsidR="00F17983">
        <w:t>“</w:t>
      </w:r>
      <w:r>
        <w:t>sudo</w:t>
      </w:r>
      <w:r w:rsidR="00F17983">
        <w:t>”</w:t>
      </w:r>
      <w:r>
        <w:t xml:space="preserve"> before the command</w:t>
      </w:r>
    </w:p>
    <w:p w14:paraId="4CA962AC" w14:textId="77777777" w:rsidR="00940E16" w:rsidRDefault="00000000">
      <w:pPr>
        <w:pStyle w:val="Heading2"/>
      </w:pPr>
      <w:r>
        <w:t>Connection Refused / Timeout</w:t>
      </w:r>
    </w:p>
    <w:p w14:paraId="193B3F1F" w14:textId="77777777" w:rsidR="00940E16" w:rsidRDefault="00000000">
      <w:pPr>
        <w:pStyle w:val="ListBullet"/>
      </w:pPr>
      <w:r>
        <w:t>Problem: Tool hangs or shows timeout</w:t>
      </w:r>
    </w:p>
    <w:p w14:paraId="10F14B8D" w14:textId="77777777" w:rsidR="00940E16" w:rsidRDefault="00000000">
      <w:pPr>
        <w:pStyle w:val="ListBullet"/>
      </w:pPr>
      <w:r>
        <w:t>Solutions:</w:t>
      </w:r>
    </w:p>
    <w:p w14:paraId="13EC180C" w14:textId="77777777" w:rsidR="00940E16" w:rsidRDefault="00000000">
      <w:pPr>
        <w:pStyle w:val="ListBullet"/>
      </w:pPr>
      <w:r>
        <w:t>Check target IP is correct</w:t>
      </w:r>
    </w:p>
    <w:p w14:paraId="63634432" w14:textId="77777777" w:rsidR="00940E16" w:rsidRDefault="00000000">
      <w:pPr>
        <w:pStyle w:val="ListBullet"/>
      </w:pPr>
      <w:r>
        <w:t>Verify target VM is running</w:t>
      </w:r>
    </w:p>
    <w:p w14:paraId="723C2913" w14:textId="77777777" w:rsidR="00940E16" w:rsidRDefault="00000000">
      <w:pPr>
        <w:pStyle w:val="ListBullet"/>
      </w:pPr>
      <w:r>
        <w:t>Check network connectivity: ping TARGET_IP</w:t>
      </w:r>
    </w:p>
    <w:p w14:paraId="0900A1DC" w14:textId="77777777" w:rsidR="00940E16" w:rsidRDefault="00000000">
      <w:pPr>
        <w:pStyle w:val="ListBullet"/>
      </w:pPr>
      <w:r>
        <w:t>Check firewall rules on target</w:t>
      </w:r>
    </w:p>
    <w:p w14:paraId="784E3462" w14:textId="77777777" w:rsidR="00940E16" w:rsidRDefault="00000000">
      <w:pPr>
        <w:pStyle w:val="Heading2"/>
      </w:pPr>
      <w:r>
        <w:lastRenderedPageBreak/>
        <w:t>Enumeration Finds Nothing</w:t>
      </w:r>
    </w:p>
    <w:p w14:paraId="6B3C8E08" w14:textId="77777777" w:rsidR="00940E16" w:rsidRDefault="00000000">
      <w:pPr>
        <w:pStyle w:val="ListBullet"/>
      </w:pPr>
      <w:r>
        <w:t>Problem: Tools run but find no services/users</w:t>
      </w:r>
    </w:p>
    <w:p w14:paraId="0D21C19F" w14:textId="77777777" w:rsidR="00940E16" w:rsidRDefault="00000000">
      <w:pPr>
        <w:pStyle w:val="ListBullet"/>
      </w:pPr>
      <w:r>
        <w:t>This is NORMAL! Reasons include:</w:t>
      </w:r>
    </w:p>
    <w:p w14:paraId="630D95D9" w14:textId="77777777" w:rsidR="00940E16" w:rsidRDefault="00000000">
      <w:pPr>
        <w:pStyle w:val="ListBullet"/>
      </w:pPr>
      <w:r>
        <w:t>Firewall is blocking the port</w:t>
      </w:r>
    </w:p>
    <w:p w14:paraId="1B3AA2AA" w14:textId="77777777" w:rsidR="00940E16" w:rsidRDefault="00000000">
      <w:pPr>
        <w:pStyle w:val="ListBullet"/>
      </w:pPr>
      <w:r>
        <w:t>Service is not running on target</w:t>
      </w:r>
    </w:p>
    <w:p w14:paraId="337F1EC3" w14:textId="77777777" w:rsidR="00940E16" w:rsidRDefault="00000000">
      <w:pPr>
        <w:pStyle w:val="ListBullet"/>
      </w:pPr>
      <w:r>
        <w:t>Target is well-secured</w:t>
      </w:r>
    </w:p>
    <w:p w14:paraId="2ECBF1DD" w14:textId="77777777" w:rsidR="00940E16" w:rsidRDefault="00000000">
      <w:pPr>
        <w:pStyle w:val="ListBullet"/>
      </w:pPr>
      <w:r>
        <w:t>Action: Document what you tried and why it failed</w:t>
      </w:r>
    </w:p>
    <w:p w14:paraId="610A68A6" w14:textId="77777777" w:rsidR="00940E16" w:rsidRDefault="00000000">
      <w:pPr>
        <w:pStyle w:val="Heading2"/>
      </w:pPr>
      <w:r>
        <w:t>LDAP / SNMP / NFS Not Available</w:t>
      </w:r>
    </w:p>
    <w:p w14:paraId="675D9F70" w14:textId="77777777" w:rsidR="00940E16" w:rsidRDefault="00000000">
      <w:pPr>
        <w:pStyle w:val="ListBullet"/>
      </w:pPr>
      <w:r>
        <w:t>Problem: Port 389/161/2049 not open on target</w:t>
      </w:r>
    </w:p>
    <w:p w14:paraId="0DBA848D" w14:textId="77777777" w:rsidR="00940E16" w:rsidRDefault="00000000">
      <w:pPr>
        <w:pStyle w:val="ListBullet"/>
      </w:pPr>
      <w:r>
        <w:t>Reason: Service not installed/enabled on target</w:t>
      </w:r>
    </w:p>
    <w:p w14:paraId="72BB2D9A" w14:textId="294471C4" w:rsidR="00940E16" w:rsidRDefault="00000000" w:rsidP="00686359">
      <w:pPr>
        <w:pStyle w:val="ListBullet"/>
      </w:pPr>
      <w:r>
        <w:t>Action: Try other enumeration methods instead</w:t>
      </w:r>
    </w:p>
    <w:p w14:paraId="28D6CDD4" w14:textId="053E9E6C" w:rsidR="00940E16" w:rsidRDefault="00000000">
      <w:r>
        <w:t>==============================================================================</w:t>
      </w:r>
    </w:p>
    <w:p w14:paraId="53A309FE" w14:textId="77777777" w:rsidR="00940E16" w:rsidRDefault="00000000">
      <w:pPr>
        <w:pStyle w:val="Heading1"/>
      </w:pPr>
      <w:r>
        <w:t>Quick Reference Table</w:t>
      </w:r>
    </w:p>
    <w:tbl>
      <w:tblPr>
        <w:tblStyle w:val="LightGrid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1451"/>
        <w:gridCol w:w="1440"/>
        <w:gridCol w:w="1440"/>
        <w:gridCol w:w="1440"/>
        <w:gridCol w:w="1440"/>
        <w:gridCol w:w="2820"/>
      </w:tblGrid>
      <w:tr w:rsidR="00940E16" w14:paraId="29669461" w14:textId="77777777" w:rsidTr="00563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0C33628" w14:textId="77777777" w:rsidR="00940E16" w:rsidRDefault="00000000">
            <w:r>
              <w:t>Tool</w:t>
            </w:r>
          </w:p>
        </w:tc>
        <w:tc>
          <w:tcPr>
            <w:tcW w:w="1440" w:type="dxa"/>
          </w:tcPr>
          <w:p w14:paraId="4C01710D" w14:textId="77777777" w:rsidR="00940E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440" w:type="dxa"/>
          </w:tcPr>
          <w:p w14:paraId="6E5AD55D" w14:textId="77777777" w:rsidR="00940E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1440" w:type="dxa"/>
          </w:tcPr>
          <w:p w14:paraId="2DB8423A" w14:textId="77777777" w:rsidR="00940E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440" w:type="dxa"/>
          </w:tcPr>
          <w:p w14:paraId="10D18536" w14:textId="77777777" w:rsidR="00940E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820" w:type="dxa"/>
          </w:tcPr>
          <w:p w14:paraId="50F02FCC" w14:textId="77777777" w:rsidR="00940E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 Found</w:t>
            </w:r>
          </w:p>
        </w:tc>
      </w:tr>
      <w:tr w:rsidR="00940E16" w14:paraId="0ECF2E3E" w14:textId="77777777" w:rsidTr="0056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5F571CF6" w14:textId="77777777" w:rsidR="00940E16" w:rsidRDefault="00000000">
            <w:r>
              <w:t>systeminfo</w:t>
            </w:r>
          </w:p>
        </w:tc>
        <w:tc>
          <w:tcPr>
            <w:tcW w:w="1440" w:type="dxa"/>
          </w:tcPr>
          <w:p w14:paraId="2BFEED66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 info</w:t>
            </w:r>
          </w:p>
        </w:tc>
        <w:tc>
          <w:tcPr>
            <w:tcW w:w="1440" w:type="dxa"/>
          </w:tcPr>
          <w:p w14:paraId="6DE62856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1440" w:type="dxa"/>
          </w:tcPr>
          <w:p w14:paraId="31A6539E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systeminfo</w:t>
            </w:r>
          </w:p>
        </w:tc>
        <w:tc>
          <w:tcPr>
            <w:tcW w:w="1440" w:type="dxa"/>
          </w:tcPr>
          <w:p w14:paraId="54E2AF49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2820" w:type="dxa"/>
          </w:tcPr>
          <w:p w14:paraId="176B6A06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Version, patches, services</w:t>
            </w:r>
          </w:p>
        </w:tc>
      </w:tr>
      <w:tr w:rsidR="00940E16" w14:paraId="6DA5DD80" w14:textId="77777777" w:rsidTr="00563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D2DADA1" w14:textId="77777777" w:rsidR="00940E16" w:rsidRDefault="00000000">
            <w:r>
              <w:t>sc query</w:t>
            </w:r>
          </w:p>
        </w:tc>
        <w:tc>
          <w:tcPr>
            <w:tcW w:w="1440" w:type="dxa"/>
          </w:tcPr>
          <w:p w14:paraId="1C6AE0AB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Services</w:t>
            </w:r>
          </w:p>
        </w:tc>
        <w:tc>
          <w:tcPr>
            <w:tcW w:w="1440" w:type="dxa"/>
          </w:tcPr>
          <w:p w14:paraId="4B39B82B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1440" w:type="dxa"/>
          </w:tcPr>
          <w:p w14:paraId="005B1E5F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 query</w:t>
            </w:r>
          </w:p>
        </w:tc>
        <w:tc>
          <w:tcPr>
            <w:tcW w:w="1440" w:type="dxa"/>
          </w:tcPr>
          <w:p w14:paraId="42A8C055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2820" w:type="dxa"/>
          </w:tcPr>
          <w:p w14:paraId="5EE761F5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Running services</w:t>
            </w:r>
          </w:p>
        </w:tc>
      </w:tr>
      <w:tr w:rsidR="00940E16" w14:paraId="058891DB" w14:textId="77777777" w:rsidTr="0056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F2F6E1D" w14:textId="77777777" w:rsidR="00940E16" w:rsidRDefault="00000000">
            <w:r>
              <w:t>net user</w:t>
            </w:r>
          </w:p>
        </w:tc>
        <w:tc>
          <w:tcPr>
            <w:tcW w:w="1440" w:type="dxa"/>
          </w:tcPr>
          <w:p w14:paraId="29A016B1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1440" w:type="dxa"/>
          </w:tcPr>
          <w:p w14:paraId="7D935B10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1440" w:type="dxa"/>
          </w:tcPr>
          <w:p w14:paraId="1919820E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user</w:t>
            </w:r>
          </w:p>
        </w:tc>
        <w:tc>
          <w:tcPr>
            <w:tcW w:w="1440" w:type="dxa"/>
          </w:tcPr>
          <w:p w14:paraId="029F15B4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2820" w:type="dxa"/>
          </w:tcPr>
          <w:p w14:paraId="2C1039DD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users</w:t>
            </w:r>
          </w:p>
        </w:tc>
      </w:tr>
      <w:tr w:rsidR="00940E16" w14:paraId="67B8A438" w14:textId="77777777" w:rsidTr="00563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3503C5F" w14:textId="77777777" w:rsidR="00940E16" w:rsidRDefault="00000000">
            <w:r>
              <w:t>enum4linux</w:t>
            </w:r>
          </w:p>
        </w:tc>
        <w:tc>
          <w:tcPr>
            <w:tcW w:w="1440" w:type="dxa"/>
          </w:tcPr>
          <w:p w14:paraId="18290319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enum</w:t>
            </w:r>
          </w:p>
        </w:tc>
        <w:tc>
          <w:tcPr>
            <w:tcW w:w="1440" w:type="dxa"/>
          </w:tcPr>
          <w:p w14:paraId="78688FD9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445</w:t>
            </w:r>
          </w:p>
        </w:tc>
        <w:tc>
          <w:tcPr>
            <w:tcW w:w="1440" w:type="dxa"/>
          </w:tcPr>
          <w:p w14:paraId="5E6379C2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enum4linux IP</w:t>
            </w:r>
          </w:p>
        </w:tc>
        <w:tc>
          <w:tcPr>
            <w:tcW w:w="1440" w:type="dxa"/>
          </w:tcPr>
          <w:p w14:paraId="2942E01E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</w:t>
            </w:r>
          </w:p>
        </w:tc>
        <w:tc>
          <w:tcPr>
            <w:tcW w:w="2820" w:type="dxa"/>
          </w:tcPr>
          <w:p w14:paraId="059CB42C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Users, groups, shares</w:t>
            </w:r>
          </w:p>
        </w:tc>
      </w:tr>
      <w:tr w:rsidR="00940E16" w14:paraId="000CA9A0" w14:textId="77777777" w:rsidTr="0056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3180E6F0" w14:textId="77777777" w:rsidR="00940E16" w:rsidRDefault="00000000">
            <w:r>
              <w:t>smbclient</w:t>
            </w:r>
          </w:p>
        </w:tc>
        <w:tc>
          <w:tcPr>
            <w:tcW w:w="1440" w:type="dxa"/>
          </w:tcPr>
          <w:p w14:paraId="392862EC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SMB shares</w:t>
            </w:r>
          </w:p>
        </w:tc>
        <w:tc>
          <w:tcPr>
            <w:tcW w:w="1440" w:type="dxa"/>
          </w:tcPr>
          <w:p w14:paraId="5D67DA7D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445</w:t>
            </w:r>
          </w:p>
        </w:tc>
        <w:tc>
          <w:tcPr>
            <w:tcW w:w="1440" w:type="dxa"/>
          </w:tcPr>
          <w:p w14:paraId="7435D6AE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smbclient -L //IP</w:t>
            </w:r>
          </w:p>
        </w:tc>
        <w:tc>
          <w:tcPr>
            <w:tcW w:w="1440" w:type="dxa"/>
          </w:tcPr>
          <w:p w14:paraId="5079D948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</w:t>
            </w:r>
          </w:p>
        </w:tc>
        <w:tc>
          <w:tcPr>
            <w:tcW w:w="2820" w:type="dxa"/>
          </w:tcPr>
          <w:p w14:paraId="6D917399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Shares and files</w:t>
            </w:r>
          </w:p>
        </w:tc>
      </w:tr>
      <w:tr w:rsidR="00940E16" w14:paraId="7ED55332" w14:textId="77777777" w:rsidTr="00563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00D4081D" w14:textId="77777777" w:rsidR="00940E16" w:rsidRDefault="00000000">
            <w:r>
              <w:t>nbtscan</w:t>
            </w:r>
          </w:p>
        </w:tc>
        <w:tc>
          <w:tcPr>
            <w:tcW w:w="1440" w:type="dxa"/>
          </w:tcPr>
          <w:p w14:paraId="614801B9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NetBIOS</w:t>
            </w:r>
          </w:p>
        </w:tc>
        <w:tc>
          <w:tcPr>
            <w:tcW w:w="1440" w:type="dxa"/>
          </w:tcPr>
          <w:p w14:paraId="2276FEC1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137-139</w:t>
            </w:r>
          </w:p>
        </w:tc>
        <w:tc>
          <w:tcPr>
            <w:tcW w:w="1440" w:type="dxa"/>
          </w:tcPr>
          <w:p w14:paraId="4A17E6F0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nbtscan IP</w:t>
            </w:r>
          </w:p>
        </w:tc>
        <w:tc>
          <w:tcPr>
            <w:tcW w:w="1440" w:type="dxa"/>
          </w:tcPr>
          <w:p w14:paraId="12036134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</w:t>
            </w:r>
          </w:p>
        </w:tc>
        <w:tc>
          <w:tcPr>
            <w:tcW w:w="2820" w:type="dxa"/>
          </w:tcPr>
          <w:p w14:paraId="26B4BD77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Computer names</w:t>
            </w:r>
          </w:p>
        </w:tc>
      </w:tr>
      <w:tr w:rsidR="00940E16" w14:paraId="3C0F0F87" w14:textId="77777777" w:rsidTr="0056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58E5A49E" w14:textId="77777777" w:rsidR="00940E16" w:rsidRDefault="00000000">
            <w:r>
              <w:t>snmpwalk</w:t>
            </w:r>
          </w:p>
        </w:tc>
        <w:tc>
          <w:tcPr>
            <w:tcW w:w="1440" w:type="dxa"/>
          </w:tcPr>
          <w:p w14:paraId="7CE91A2F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SNMP query</w:t>
            </w:r>
          </w:p>
        </w:tc>
        <w:tc>
          <w:tcPr>
            <w:tcW w:w="1440" w:type="dxa"/>
          </w:tcPr>
          <w:p w14:paraId="159E86A5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161</w:t>
            </w:r>
          </w:p>
        </w:tc>
        <w:tc>
          <w:tcPr>
            <w:tcW w:w="1440" w:type="dxa"/>
          </w:tcPr>
          <w:p w14:paraId="7DA02E4C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snmpwalk -c public -v 1 IP</w:t>
            </w:r>
          </w:p>
        </w:tc>
        <w:tc>
          <w:tcPr>
            <w:tcW w:w="1440" w:type="dxa"/>
          </w:tcPr>
          <w:p w14:paraId="051D08F5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</w:t>
            </w:r>
          </w:p>
        </w:tc>
        <w:tc>
          <w:tcPr>
            <w:tcW w:w="2820" w:type="dxa"/>
          </w:tcPr>
          <w:p w14:paraId="45ED4F7C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info, processes</w:t>
            </w:r>
          </w:p>
        </w:tc>
      </w:tr>
      <w:tr w:rsidR="00940E16" w14:paraId="692283DD" w14:textId="77777777" w:rsidTr="00563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28D392D3" w14:textId="77777777" w:rsidR="00940E16" w:rsidRDefault="00000000">
            <w:r>
              <w:t>showmount</w:t>
            </w:r>
          </w:p>
        </w:tc>
        <w:tc>
          <w:tcPr>
            <w:tcW w:w="1440" w:type="dxa"/>
          </w:tcPr>
          <w:p w14:paraId="57B467E4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NFS enum</w:t>
            </w:r>
          </w:p>
        </w:tc>
        <w:tc>
          <w:tcPr>
            <w:tcW w:w="1440" w:type="dxa"/>
          </w:tcPr>
          <w:p w14:paraId="3F027B5B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2049</w:t>
            </w:r>
          </w:p>
        </w:tc>
        <w:tc>
          <w:tcPr>
            <w:tcW w:w="1440" w:type="dxa"/>
          </w:tcPr>
          <w:p w14:paraId="5D43309E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showmount -e IP</w:t>
            </w:r>
          </w:p>
        </w:tc>
        <w:tc>
          <w:tcPr>
            <w:tcW w:w="1440" w:type="dxa"/>
          </w:tcPr>
          <w:p w14:paraId="75AD0013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Linux</w:t>
            </w:r>
          </w:p>
        </w:tc>
        <w:tc>
          <w:tcPr>
            <w:tcW w:w="2820" w:type="dxa"/>
          </w:tcPr>
          <w:p w14:paraId="08E8E193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NFS shares</w:t>
            </w:r>
          </w:p>
        </w:tc>
      </w:tr>
      <w:tr w:rsidR="00940E16" w14:paraId="06B23CCE" w14:textId="77777777" w:rsidTr="00563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6C29AFB7" w14:textId="77777777" w:rsidR="00940E16" w:rsidRDefault="00000000">
            <w:r>
              <w:t>ldapsearch</w:t>
            </w:r>
          </w:p>
        </w:tc>
        <w:tc>
          <w:tcPr>
            <w:tcW w:w="1440" w:type="dxa"/>
          </w:tcPr>
          <w:p w14:paraId="1646F80B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LDAP query</w:t>
            </w:r>
          </w:p>
        </w:tc>
        <w:tc>
          <w:tcPr>
            <w:tcW w:w="1440" w:type="dxa"/>
          </w:tcPr>
          <w:p w14:paraId="3BA67B83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389</w:t>
            </w:r>
          </w:p>
        </w:tc>
        <w:tc>
          <w:tcPr>
            <w:tcW w:w="1440" w:type="dxa"/>
          </w:tcPr>
          <w:p w14:paraId="7CDD2F4C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ldapsearch -h IP -x</w:t>
            </w:r>
          </w:p>
        </w:tc>
        <w:tc>
          <w:tcPr>
            <w:tcW w:w="1440" w:type="dxa"/>
          </w:tcPr>
          <w:p w14:paraId="4C6C673A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</w:t>
            </w:r>
          </w:p>
        </w:tc>
        <w:tc>
          <w:tcPr>
            <w:tcW w:w="2820" w:type="dxa"/>
          </w:tcPr>
          <w:p w14:paraId="75C0F635" w14:textId="77777777" w:rsidR="00940E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Users, groups</w:t>
            </w:r>
          </w:p>
        </w:tc>
      </w:tr>
      <w:tr w:rsidR="00940E16" w14:paraId="65C1CA32" w14:textId="77777777" w:rsidTr="005631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dxa"/>
          </w:tcPr>
          <w:p w14:paraId="7ED34D86" w14:textId="77777777" w:rsidR="00940E16" w:rsidRDefault="00000000">
            <w:r>
              <w:t>find</w:t>
            </w:r>
          </w:p>
        </w:tc>
        <w:tc>
          <w:tcPr>
            <w:tcW w:w="1440" w:type="dxa"/>
          </w:tcPr>
          <w:p w14:paraId="0B5211B5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SUID bins</w:t>
            </w:r>
          </w:p>
        </w:tc>
        <w:tc>
          <w:tcPr>
            <w:tcW w:w="1440" w:type="dxa"/>
          </w:tcPr>
          <w:p w14:paraId="667E0253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1440" w:type="dxa"/>
          </w:tcPr>
          <w:p w14:paraId="0B2C257D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find / -perm -u=s</w:t>
            </w:r>
          </w:p>
        </w:tc>
        <w:tc>
          <w:tcPr>
            <w:tcW w:w="1440" w:type="dxa"/>
          </w:tcPr>
          <w:p w14:paraId="37A6DF23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Linux</w:t>
            </w:r>
          </w:p>
        </w:tc>
        <w:tc>
          <w:tcPr>
            <w:tcW w:w="2820" w:type="dxa"/>
          </w:tcPr>
          <w:p w14:paraId="17CB1A6F" w14:textId="77777777" w:rsidR="00940E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Privilege escalation</w:t>
            </w:r>
          </w:p>
        </w:tc>
      </w:tr>
    </w:tbl>
    <w:p w14:paraId="5676D101" w14:textId="77777777" w:rsidR="00940E16" w:rsidRDefault="00940E16"/>
    <w:p w14:paraId="6A8F5117" w14:textId="512C660D" w:rsidR="00940E16" w:rsidRDefault="00000000">
      <w:r>
        <w:t>==============================================================================</w:t>
      </w:r>
    </w:p>
    <w:p w14:paraId="65043F9E" w14:textId="3E193F25" w:rsidR="00940E16" w:rsidRDefault="00453396" w:rsidP="00453396">
      <w:pPr>
        <w:pStyle w:val="ListBullet2"/>
        <w:numPr>
          <w:ilvl w:val="0"/>
          <w:numId w:val="0"/>
        </w:numPr>
      </w:pPr>
      <w:r>
        <w:t>The End</w:t>
      </w:r>
      <w:r w:rsidR="00FB22C6">
        <w:t>!</w:t>
      </w:r>
    </w:p>
    <w:sectPr w:rsidR="00940E16" w:rsidSect="00F1798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184101"/>
    <w:multiLevelType w:val="hybridMultilevel"/>
    <w:tmpl w:val="67C443F2"/>
    <w:lvl w:ilvl="0" w:tplc="C41E532E">
      <w:start w:val="9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272630">
    <w:abstractNumId w:val="8"/>
  </w:num>
  <w:num w:numId="2" w16cid:durableId="887449800">
    <w:abstractNumId w:val="6"/>
  </w:num>
  <w:num w:numId="3" w16cid:durableId="1921524892">
    <w:abstractNumId w:val="5"/>
  </w:num>
  <w:num w:numId="4" w16cid:durableId="1590192449">
    <w:abstractNumId w:val="4"/>
  </w:num>
  <w:num w:numId="5" w16cid:durableId="897401585">
    <w:abstractNumId w:val="7"/>
  </w:num>
  <w:num w:numId="6" w16cid:durableId="2094815649">
    <w:abstractNumId w:val="3"/>
  </w:num>
  <w:num w:numId="7" w16cid:durableId="576328612">
    <w:abstractNumId w:val="2"/>
  </w:num>
  <w:num w:numId="8" w16cid:durableId="1541824911">
    <w:abstractNumId w:val="1"/>
  </w:num>
  <w:num w:numId="9" w16cid:durableId="1827626656">
    <w:abstractNumId w:val="0"/>
  </w:num>
  <w:num w:numId="10" w16cid:durableId="1903367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8E"/>
    <w:rsid w:val="00026699"/>
    <w:rsid w:val="000300DC"/>
    <w:rsid w:val="000311D5"/>
    <w:rsid w:val="00034616"/>
    <w:rsid w:val="00034DDA"/>
    <w:rsid w:val="00040492"/>
    <w:rsid w:val="00044809"/>
    <w:rsid w:val="00045275"/>
    <w:rsid w:val="00055592"/>
    <w:rsid w:val="0006063C"/>
    <w:rsid w:val="00073622"/>
    <w:rsid w:val="000847C3"/>
    <w:rsid w:val="000C0B38"/>
    <w:rsid w:val="000E5F94"/>
    <w:rsid w:val="000E78D5"/>
    <w:rsid w:val="000F60F9"/>
    <w:rsid w:val="00115877"/>
    <w:rsid w:val="00121038"/>
    <w:rsid w:val="001268B7"/>
    <w:rsid w:val="0015074B"/>
    <w:rsid w:val="00170589"/>
    <w:rsid w:val="001B0EA7"/>
    <w:rsid w:val="001B2382"/>
    <w:rsid w:val="001B3BF6"/>
    <w:rsid w:val="001C48DD"/>
    <w:rsid w:val="001C6CEB"/>
    <w:rsid w:val="001F1AF2"/>
    <w:rsid w:val="001F4E8B"/>
    <w:rsid w:val="002056DD"/>
    <w:rsid w:val="002101A7"/>
    <w:rsid w:val="002152D6"/>
    <w:rsid w:val="00222058"/>
    <w:rsid w:val="00245C17"/>
    <w:rsid w:val="0025661E"/>
    <w:rsid w:val="0025742C"/>
    <w:rsid w:val="00257D42"/>
    <w:rsid w:val="00281FE9"/>
    <w:rsid w:val="00292291"/>
    <w:rsid w:val="0029639D"/>
    <w:rsid w:val="002A22DD"/>
    <w:rsid w:val="002B22F2"/>
    <w:rsid w:val="002D7A27"/>
    <w:rsid w:val="00313D9D"/>
    <w:rsid w:val="003148DD"/>
    <w:rsid w:val="003258BD"/>
    <w:rsid w:val="00326F90"/>
    <w:rsid w:val="0034796F"/>
    <w:rsid w:val="00357A35"/>
    <w:rsid w:val="003675EF"/>
    <w:rsid w:val="003717CB"/>
    <w:rsid w:val="003800CA"/>
    <w:rsid w:val="003C067B"/>
    <w:rsid w:val="003C5F65"/>
    <w:rsid w:val="003D2A9F"/>
    <w:rsid w:val="003E447D"/>
    <w:rsid w:val="003F1A53"/>
    <w:rsid w:val="00405B74"/>
    <w:rsid w:val="00411659"/>
    <w:rsid w:val="0043188B"/>
    <w:rsid w:val="00453396"/>
    <w:rsid w:val="00465332"/>
    <w:rsid w:val="00484716"/>
    <w:rsid w:val="004C121C"/>
    <w:rsid w:val="004E692E"/>
    <w:rsid w:val="005014EB"/>
    <w:rsid w:val="00521A38"/>
    <w:rsid w:val="00546B9E"/>
    <w:rsid w:val="005631A0"/>
    <w:rsid w:val="00570D37"/>
    <w:rsid w:val="0057350E"/>
    <w:rsid w:val="005969E5"/>
    <w:rsid w:val="005C533A"/>
    <w:rsid w:val="005D085A"/>
    <w:rsid w:val="005D2544"/>
    <w:rsid w:val="005F36AB"/>
    <w:rsid w:val="0060025E"/>
    <w:rsid w:val="0060116C"/>
    <w:rsid w:val="00603DA6"/>
    <w:rsid w:val="00643542"/>
    <w:rsid w:val="00655892"/>
    <w:rsid w:val="00662346"/>
    <w:rsid w:val="0066403A"/>
    <w:rsid w:val="00674961"/>
    <w:rsid w:val="00686359"/>
    <w:rsid w:val="00694E99"/>
    <w:rsid w:val="006A2D88"/>
    <w:rsid w:val="006B4058"/>
    <w:rsid w:val="006D6F41"/>
    <w:rsid w:val="006E0EB6"/>
    <w:rsid w:val="006E6912"/>
    <w:rsid w:val="007234C3"/>
    <w:rsid w:val="0074190A"/>
    <w:rsid w:val="007668C8"/>
    <w:rsid w:val="00792476"/>
    <w:rsid w:val="00794C2D"/>
    <w:rsid w:val="007A1D35"/>
    <w:rsid w:val="007A484B"/>
    <w:rsid w:val="007B6CA0"/>
    <w:rsid w:val="007C1C2E"/>
    <w:rsid w:val="008038A2"/>
    <w:rsid w:val="00820036"/>
    <w:rsid w:val="00831725"/>
    <w:rsid w:val="00834D11"/>
    <w:rsid w:val="00862C62"/>
    <w:rsid w:val="00886784"/>
    <w:rsid w:val="0089399D"/>
    <w:rsid w:val="008B4E2F"/>
    <w:rsid w:val="008C008D"/>
    <w:rsid w:val="008F09E9"/>
    <w:rsid w:val="00940E16"/>
    <w:rsid w:val="0094667D"/>
    <w:rsid w:val="00957196"/>
    <w:rsid w:val="00960165"/>
    <w:rsid w:val="0096531D"/>
    <w:rsid w:val="009726B6"/>
    <w:rsid w:val="00974924"/>
    <w:rsid w:val="00975978"/>
    <w:rsid w:val="0097613A"/>
    <w:rsid w:val="00990330"/>
    <w:rsid w:val="00996E1B"/>
    <w:rsid w:val="009B25F3"/>
    <w:rsid w:val="009B6D44"/>
    <w:rsid w:val="009D69F6"/>
    <w:rsid w:val="009E1C08"/>
    <w:rsid w:val="009F31FF"/>
    <w:rsid w:val="009F76E5"/>
    <w:rsid w:val="00A13A85"/>
    <w:rsid w:val="00A36AB2"/>
    <w:rsid w:val="00A457D0"/>
    <w:rsid w:val="00A45B72"/>
    <w:rsid w:val="00A61F02"/>
    <w:rsid w:val="00A76D32"/>
    <w:rsid w:val="00A8053C"/>
    <w:rsid w:val="00AA1D8D"/>
    <w:rsid w:val="00AA4483"/>
    <w:rsid w:val="00AB2244"/>
    <w:rsid w:val="00AC0686"/>
    <w:rsid w:val="00AD4B6D"/>
    <w:rsid w:val="00AE5EBA"/>
    <w:rsid w:val="00AE76D1"/>
    <w:rsid w:val="00AF2406"/>
    <w:rsid w:val="00B43FFC"/>
    <w:rsid w:val="00B47730"/>
    <w:rsid w:val="00B55D2C"/>
    <w:rsid w:val="00B655E8"/>
    <w:rsid w:val="00BA7024"/>
    <w:rsid w:val="00BC0313"/>
    <w:rsid w:val="00BC70D8"/>
    <w:rsid w:val="00BD6CB8"/>
    <w:rsid w:val="00BF498B"/>
    <w:rsid w:val="00C46F13"/>
    <w:rsid w:val="00CA42AC"/>
    <w:rsid w:val="00CB0664"/>
    <w:rsid w:val="00CB257D"/>
    <w:rsid w:val="00CD4CFE"/>
    <w:rsid w:val="00CF0FC3"/>
    <w:rsid w:val="00D25665"/>
    <w:rsid w:val="00D316F8"/>
    <w:rsid w:val="00D40B00"/>
    <w:rsid w:val="00D46C52"/>
    <w:rsid w:val="00D6474D"/>
    <w:rsid w:val="00D65856"/>
    <w:rsid w:val="00D852E8"/>
    <w:rsid w:val="00D957F6"/>
    <w:rsid w:val="00DA149F"/>
    <w:rsid w:val="00DC4928"/>
    <w:rsid w:val="00DE255D"/>
    <w:rsid w:val="00E01917"/>
    <w:rsid w:val="00E24C58"/>
    <w:rsid w:val="00E2539B"/>
    <w:rsid w:val="00E27D6A"/>
    <w:rsid w:val="00E51FC6"/>
    <w:rsid w:val="00E570CC"/>
    <w:rsid w:val="00E733B0"/>
    <w:rsid w:val="00E833F6"/>
    <w:rsid w:val="00E84259"/>
    <w:rsid w:val="00E84D9C"/>
    <w:rsid w:val="00EE5347"/>
    <w:rsid w:val="00EF13D8"/>
    <w:rsid w:val="00EF24DE"/>
    <w:rsid w:val="00F17983"/>
    <w:rsid w:val="00F67C89"/>
    <w:rsid w:val="00F7446E"/>
    <w:rsid w:val="00F86229"/>
    <w:rsid w:val="00F96609"/>
    <w:rsid w:val="00FB22C6"/>
    <w:rsid w:val="00FB6A43"/>
    <w:rsid w:val="00FC693F"/>
    <w:rsid w:val="00FD2C9C"/>
    <w:rsid w:val="00FE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AFB2E"/>
  <w14:defaultImageDpi w14:val="300"/>
  <w15:docId w15:val="{A9CC219D-272A-AA4A-A11B-8E49D4A6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3068</Words>
  <Characters>17490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Hafiz Adnan</cp:lastModifiedBy>
  <cp:revision>205</cp:revision>
  <cp:lastPrinted>2025-12-03T23:41:00Z</cp:lastPrinted>
  <dcterms:created xsi:type="dcterms:W3CDTF">2013-12-23T23:15:00Z</dcterms:created>
  <dcterms:modified xsi:type="dcterms:W3CDTF">2025-12-04T00:36:00Z</dcterms:modified>
  <cp:category/>
</cp:coreProperties>
</file>